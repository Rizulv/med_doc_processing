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Medical Document Processing System</w:t>
      </w:r>
    </w:p>
    <w:p>
      <w:pPr>
        <w:pStyle w:val="Heading1"/>
        <w:jc w:val="center"/>
      </w:pPr>
      <w:r>
        <w:t>Backend API Documentation for Beginners</w:t>
      </w:r>
    </w:p>
    <w:p/>
    <w:p>
      <w:pPr>
        <w:pStyle w:val="Heading1"/>
      </w:pPr>
      <w:r>
        <w:t>📖 Introduction</w:t>
      </w:r>
    </w:p>
    <w:p>
      <w:r>
        <w:t>Welcome to the Medical Document Processing System backend documentation! This guide is designed for beginners who want to understand how the backend works, what APIs are available, and how everything connects together.</w:t>
      </w:r>
    </w:p>
    <w:p>
      <w:r>
        <w:t>This system uses AI (Anthropic Claude) to automatically process medical documents, classify them, extract ICD-10 diagnostic codes, and generate clinical summaries. It's built with modern Python web technologies and can be deployed to the cloud.</w:t>
      </w:r>
    </w:p>
    <w:p>
      <w:r>
        <w:br w:type="page"/>
      </w:r>
    </w:p>
    <w:p>
      <w:pPr>
        <w:pStyle w:val="Heading1"/>
      </w:pPr>
      <w:r>
        <w:t>📑 Table of Contents</w:t>
      </w:r>
    </w:p>
    <w:p>
      <w:pPr>
        <w:pStyle w:val="ListBullet"/>
      </w:pPr>
      <w:r>
        <w:t>1. Technology Stack Overview</w:t>
      </w:r>
    </w:p>
    <w:p>
      <w:pPr>
        <w:pStyle w:val="ListBullet"/>
      </w:pPr>
      <w:r>
        <w:t>2. Project Structure Explained</w:t>
      </w:r>
    </w:p>
    <w:p>
      <w:pPr>
        <w:pStyle w:val="ListBullet"/>
      </w:pPr>
      <w:r>
        <w:t>3. API Endpoints (The Routes)</w:t>
      </w:r>
    </w:p>
    <w:p>
      <w:pPr>
        <w:pStyle w:val="ListBullet"/>
      </w:pPr>
      <w:r>
        <w:t>4. Database Models</w:t>
      </w:r>
    </w:p>
    <w:p>
      <w:pPr>
        <w:pStyle w:val="ListBullet"/>
      </w:pPr>
      <w:r>
        <w:t>5. External Services &amp; Integrations</w:t>
      </w:r>
    </w:p>
    <w:p>
      <w:pPr>
        <w:pStyle w:val="ListBullet"/>
      </w:pPr>
      <w:r>
        <w:t>6. How Data Flows Through the System</w:t>
      </w:r>
    </w:p>
    <w:p>
      <w:pPr>
        <w:pStyle w:val="ListBullet"/>
      </w:pPr>
      <w:r>
        <w:t>7. Configuration &amp; Environment Variables</w:t>
      </w:r>
    </w:p>
    <w:p>
      <w:pPr>
        <w:pStyle w:val="ListBullet"/>
      </w:pPr>
      <w:r>
        <w:t>8. Running the Application</w:t>
      </w:r>
    </w:p>
    <w:p>
      <w:pPr>
        <w:pStyle w:val="ListBullet"/>
      </w:pPr>
      <w:r>
        <w:t>9. Deployment Options</w:t>
      </w:r>
    </w:p>
    <w:p>
      <w:pPr>
        <w:pStyle w:val="ListBullet"/>
      </w:pPr>
      <w:r>
        <w:t>10. Beginner Tips &amp; Common Patterns</w:t>
      </w:r>
    </w:p>
    <w:p>
      <w:r>
        <w:br w:type="page"/>
      </w:r>
    </w:p>
    <w:p>
      <w:pPr>
        <w:pStyle w:val="Heading1"/>
      </w:pPr>
      <w:r>
        <w:t>1️⃣ Technology Stack Overview</w:t>
      </w:r>
    </w:p>
    <w:p>
      <w:pPr>
        <w:pStyle w:val="Heading2"/>
      </w:pPr>
      <w:r>
        <w:t>What Tools &amp; Frameworks We Use</w:t>
      </w:r>
    </w:p>
    <w:p>
      <w:r>
        <w:t>Think of the technology stack as the building blocks of our application:</w:t>
      </w:r>
    </w:p>
    <w:p/>
    <w:p>
      <w:pPr>
        <w:pStyle w:val="Heading3"/>
      </w:pPr>
      <w:r>
        <w:t>Core Framework</w:t>
      </w:r>
    </w:p>
    <w:p>
      <w:r>
        <w:rPr>
          <w:b/>
        </w:rPr>
        <w:t>🐍 FastAPI</w:t>
      </w:r>
      <w:r>
        <w:t xml:space="preserve"> - This is our main web framework. It's like the foundation of a house. FastAPI makes it easy to create web APIs (endpoints that other programs can call). It's super fast and automatically generates documentation for us!</w:t>
      </w:r>
    </w:p>
    <w:p>
      <w:r>
        <w:rPr>
          <w:b/>
        </w:rPr>
        <w:t>Key Features:</w:t>
      </w:r>
    </w:p>
    <w:p>
      <w:pPr>
        <w:pStyle w:val="ListBullet2"/>
      </w:pPr>
      <w:r>
        <w:t>Automatic data validation (checks if data is correct)</w:t>
      </w:r>
    </w:p>
    <w:p>
      <w:pPr>
        <w:pStyle w:val="ListBullet2"/>
      </w:pPr>
      <w:r>
        <w:t>Built-in API documentation at /docs</w:t>
      </w:r>
    </w:p>
    <w:p>
      <w:pPr>
        <w:pStyle w:val="ListBullet2"/>
      </w:pPr>
      <w:r>
        <w:t>Type hints for better code quality</w:t>
      </w:r>
    </w:p>
    <w:p>
      <w:pPr>
        <w:pStyle w:val="ListBullet2"/>
      </w:pPr>
      <w:r>
        <w:t>Async support for handling multiple requests at once</w:t>
      </w:r>
    </w:p>
    <w:p/>
    <w:p>
      <w:pPr>
        <w:pStyle w:val="Heading3"/>
      </w:pPr>
      <w:r>
        <w:t>Database Layer</w:t>
      </w:r>
    </w:p>
    <w:p>
      <w:r>
        <w:rPr>
          <w:b/>
        </w:rPr>
        <w:t>🗄️ SQLAlchemy</w:t>
      </w:r>
      <w:r>
        <w:t xml:space="preserve"> - This is our ORM (Object Relational Mapper). Instead of writing raw SQL, we can work with Python objects. It's like having a translator between Python and the database.</w:t>
      </w:r>
    </w:p>
    <w:p>
      <w:r>
        <w:rPr>
          <w:b/>
        </w:rPr>
        <w:t>Example:</w:t>
      </w:r>
    </w:p>
    <w:p>
      <w:pPr>
        <w:pStyle w:val="IntenseQuote"/>
      </w:pPr>
      <w:r>
        <w:t># Instead of: SELECT * FROM documents WHERE id = 1</w:t>
        <w:br/>
        <w:t># We write: db.query(Document).filter(Document.id == 1).first()</w:t>
      </w:r>
    </w:p>
    <w:p/>
    <w:p>
      <w:pPr>
        <w:pStyle w:val="Heading3"/>
      </w:pPr>
      <w:r>
        <w:t>AI Integration</w:t>
      </w:r>
    </w:p>
    <w:p>
      <w:r>
        <w:rPr>
          <w:b/>
        </w:rPr>
        <w:t>🤖 Anthropic Claude API</w:t>
      </w:r>
      <w:r>
        <w:t xml:space="preserve"> - This is the "brain" of our system. Claude is an advanced AI that can read medical documents and understand them. We use the claude-3-5-sonnet model.</w:t>
      </w:r>
    </w:p>
    <w:p>
      <w:r>
        <w:rPr>
          <w:b/>
        </w:rPr>
        <w:t>What Claude Does:</w:t>
      </w:r>
    </w:p>
    <w:p>
      <w:pPr>
        <w:pStyle w:val="ListBullet2"/>
      </w:pPr>
      <w:r>
        <w:t>Classifies documents (Is this a blood test? X-ray? CT scan?)</w:t>
      </w:r>
    </w:p>
    <w:p>
      <w:pPr>
        <w:pStyle w:val="ListBullet2"/>
      </w:pPr>
      <w:r>
        <w:t>Extracts ICD-10 codes (medical diagnosis codes)</w:t>
      </w:r>
    </w:p>
    <w:p>
      <w:pPr>
        <w:pStyle w:val="ListBullet2"/>
      </w:pPr>
      <w:r>
        <w:t>Generates summaries of clinical notes</w:t>
      </w:r>
    </w:p>
    <w:p>
      <w:pPr>
        <w:pStyle w:val="ListBullet2"/>
      </w:pPr>
      <w:r>
        <w:t>Can even analyze medical images!</w:t>
      </w:r>
    </w:p>
    <w:p/>
    <w:p>
      <w:pPr>
        <w:pStyle w:val="Heading3"/>
      </w:pPr>
      <w:r>
        <w:t>Other Important Libraries</w:t>
      </w:r>
    </w:p>
    <w:p>
      <w:r>
        <w:rPr>
          <w:b/>
        </w:rPr>
        <w:t>📦 pypdf</w:t>
      </w:r>
      <w:r>
        <w:t xml:space="preserve"> - Reads text from PDF files</w:t>
      </w:r>
    </w:p>
    <w:p>
      <w:r>
        <w:rPr>
          <w:b/>
        </w:rPr>
        <w:t>📦 boto3</w:t>
      </w:r>
      <w:r>
        <w:t xml:space="preserve"> - Connects to AWS services (like S3 for file storage)</w:t>
      </w:r>
    </w:p>
    <w:p>
      <w:r>
        <w:rPr>
          <w:b/>
        </w:rPr>
        <w:t>📦 python-multipart</w:t>
      </w:r>
      <w:r>
        <w:t xml:space="preserve"> - Handles file uploads from users</w:t>
      </w:r>
    </w:p>
    <w:p>
      <w:r>
        <w:rPr>
          <w:b/>
        </w:rPr>
        <w:t>📦 pydantic</w:t>
      </w:r>
      <w:r>
        <w:t xml:space="preserve"> - Validates data and manages settings</w:t>
      </w:r>
    </w:p>
    <w:p>
      <w:r>
        <w:rPr>
          <w:b/>
        </w:rPr>
        <w:t>📦 tenacity</w:t>
      </w:r>
      <w:r>
        <w:t xml:space="preserve"> - Retries failed operations automatically</w:t>
      </w:r>
    </w:p>
    <w:p>
      <w:r>
        <w:rPr>
          <w:b/>
        </w:rPr>
        <w:t>📦 httpx</w:t>
      </w:r>
      <w:r>
        <w:t xml:space="preserve"> - Makes HTTP requests to external APIs</w:t>
      </w:r>
    </w:p>
    <w:p>
      <w:r>
        <w:br w:type="page"/>
      </w:r>
    </w:p>
    <w:p>
      <w:pPr>
        <w:pStyle w:val="Heading1"/>
      </w:pPr>
      <w:r>
        <w:t>2️⃣ Project Structure Explained</w:t>
      </w:r>
    </w:p>
    <w:p>
      <w:pPr>
        <w:pStyle w:val="Heading2"/>
      </w:pPr>
      <w:r>
        <w:t>How the Code is Organized</w:t>
      </w:r>
    </w:p>
    <w:p>
      <w:r>
        <w:t>Understanding where code lives is crucial. Our backend follows a clean architecture pattern where different parts of the system have specific jobs:</w:t>
      </w:r>
    </w:p>
    <w:p/>
    <w:p>
      <w:pPr>
        <w:pStyle w:val="Heading3"/>
      </w:pPr>
      <w:r>
        <w:t>Folder Structure</w:t>
      </w:r>
    </w:p>
    <w:p>
      <w:pPr>
        <w:pStyle w:val="IntenseQuote"/>
      </w:pPr>
      <w:r>
        <w:t>backend-fastapi/</w:t>
        <w:br/>
        <w:t>│</w:t>
        <w:br/>
        <w:t>├── app/                          # Main application folder</w:t>
        <w:br/>
        <w:t>│   ├── main.py                   # 🚀 App entry point (starts everything)</w:t>
        <w:br/>
        <w:t>│   ├── config.py                 # ⚙️ Settings and configuration</w:t>
        <w:br/>
        <w:t>│   │</w:t>
        <w:br/>
        <w:t>│   ├── routes/                   # 🛣️ API endpoints (where requests come in)</w:t>
        <w:br/>
        <w:t>│   │   ├── health.py            # Simple health check</w:t>
        <w:br/>
        <w:t>│   │   ├── classify.py          # Document classification endpoint</w:t>
        <w:br/>
        <w:t>│   │   ├── extract_codes.py     # ICD-10 code extraction</w:t>
        <w:br/>
        <w:t>│   │   ├── summarize.py         # Summary generation</w:t>
        <w:br/>
        <w:t>│   │   ├── pipeline.py          # Full document processing</w:t>
        <w:br/>
        <w:t>│   │   └── eval.py              # Testing/evaluation endpoints</w:t>
        <w:br/>
        <w:t>│   │</w:t>
        <w:br/>
        <w:t>│   ├── db/                       # 💾 Database related code</w:t>
        <w:br/>
        <w:t>│   │   ├── database.py          # Connection setup</w:t>
        <w:br/>
        <w:t>│   │   ├── models.py            # Database tables (as Python classes)</w:t>
        <w:br/>
        <w:t>│   │   └── crud.py              # Create, Read, Update, Delete operations</w:t>
        <w:br/>
        <w:t>│   │</w:t>
        <w:br/>
        <w:t>│   └── services/                 # 🔧 Business logic (the actual work)</w:t>
        <w:br/>
        <w:t>│       ├── anthropic_client.py  # Talks to Claude AI</w:t>
        <w:br/>
        <w:t>│       ├── text_extract.py      # Extracts text from files</w:t>
        <w:br/>
        <w:t>│       ├── storage.py           # File storage (local or cloud)</w:t>
        <w:br/>
        <w:t>│       ├── storage_local.py     # Local file system storage</w:t>
        <w:br/>
        <w:t>│       ├── storage_s3.py        # AWS S3 cloud storage</w:t>
        <w:br/>
        <w:t>│       └── prompts/             # AI prompts (instructions for Claude)</w:t>
        <w:br/>
        <w:t>│           ├── classification.md</w:t>
        <w:br/>
        <w:t>│           ├── codes.md</w:t>
        <w:br/>
        <w:t>│           └── summary.md</w:t>
        <w:br/>
        <w:t>│</w:t>
        <w:br/>
        <w:t>├── requirements.txt              # List of all Python packages needed</w:t>
        <w:br/>
        <w:t>├── Dockerfile                    # Instructions to build container image</w:t>
        <w:br/>
        <w:t>└── .env                         # Secret keys and settings (not in git!)</w:t>
      </w:r>
    </w:p>
    <w:p/>
    <w:p>
      <w:pPr>
        <w:pStyle w:val="Heading3"/>
      </w:pPr>
      <w:r>
        <w:t>Understanding Each Layer</w:t>
      </w:r>
    </w:p>
    <w:p>
      <w:r>
        <w:rPr>
          <w:b/>
        </w:rPr>
        <w:t>Routes Layer (routes/)</w:t>
      </w:r>
    </w:p>
    <w:p>
      <w:r>
        <w:t>This is the "front door" of your API. When someone makes an HTTP request (like POST /classify), the code in routes/ handles it. Routes are thin - they just receive requests, call services to do the work, and return responses.</w:t>
      </w:r>
    </w:p>
    <w:p/>
    <w:p>
      <w:r>
        <w:rPr>
          <w:b/>
        </w:rPr>
        <w:t>Services Layer (services/)</w:t>
      </w:r>
    </w:p>
    <w:p>
      <w:r>
        <w:t>This is where the real work happens. Services contain business logic - the actual algorithms and processes. For example, anthropic_client.py knows how to talk to Claude AI, and text_extract.py knows how to read PDFs.</w:t>
      </w:r>
    </w:p>
    <w:p/>
    <w:p>
      <w:r>
        <w:rPr>
          <w:b/>
        </w:rPr>
        <w:t>Database Layer (db/)</w:t>
      </w:r>
    </w:p>
    <w:p>
      <w:r>
        <w:t>Everything related to storing and retrieving data from the database. models.py defines what our data looks like (tables), crud.py has functions to save and fetch data, and database.py sets up the connection.</w:t>
      </w:r>
    </w:p>
    <w:p/>
    <w:p>
      <w:r>
        <w:rPr>
          <w:b/>
        </w:rPr>
        <w:t>Configuration (config.py)</w:t>
      </w:r>
    </w:p>
    <w:p>
      <w:r>
        <w:t>All settings in one place. API keys, database URLs, which model to use, etc. This reads from environment variables (.env file) so we can change settings without changing code.</w:t>
      </w:r>
    </w:p>
    <w:p/>
    <w:p>
      <w:r>
        <w:br w:type="page"/>
      </w:r>
    </w:p>
    <w:p>
      <w:pPr>
        <w:pStyle w:val="Heading1"/>
      </w:pPr>
      <w:r>
        <w:t>3️⃣ API Endpoints (The Routes)</w:t>
      </w:r>
    </w:p>
    <w:p>
      <w:pPr>
        <w:pStyle w:val="Heading2"/>
      </w:pPr>
      <w:r>
        <w:t>All the APIs You Can Call</w:t>
      </w:r>
    </w:p>
    <w:p>
      <w:r>
        <w:t>An API endpoint is like a menu item at a restaurant. You order (make a request), and you get a dish (response) back. Here are all our "menu items":</w:t>
      </w:r>
    </w:p>
    <w:p/>
    <w:p>
      <w:pPr>
        <w:pStyle w:val="Heading3"/>
      </w:pPr>
      <w:r>
        <w:t>🏥 Health Check Endpoint</w:t>
      </w:r>
    </w:p>
    <w:p>
      <w:r>
        <w:rPr>
          <w:b/>
        </w:rPr>
        <w:t xml:space="preserve">Purpose: </w:t>
      </w:r>
      <w:r>
        <w:t>Check if the server is running and healthy</w:t>
      </w:r>
    </w:p>
    <w:p>
      <w:r>
        <w:rPr>
          <w:b/>
        </w:rPr>
        <w:t xml:space="preserve">File: </w:t>
      </w:r>
      <w:r>
        <w:t>app/routes/health.py</w:t>
      </w:r>
    </w:p>
    <w:p>
      <w:r>
        <w:rPr>
          <w:b/>
        </w:rPr>
        <w:t xml:space="preserve">HTTP Method: </w:t>
      </w:r>
      <w:r>
        <w:t>GET</w:t>
      </w:r>
    </w:p>
    <w:p>
      <w:r>
        <w:rPr>
          <w:b/>
        </w:rPr>
        <w:t xml:space="preserve">URL: </w:t>
      </w:r>
      <w:r>
        <w:t>http://localhost:8000/health</w:t>
      </w:r>
    </w:p>
    <w:p>
      <w:pPr>
        <w:pStyle w:val="Heading4"/>
      </w:pPr>
      <w:r>
        <w:t>Example Request:</w:t>
      </w:r>
    </w:p>
    <w:p>
      <w:r>
        <w:t>curl http://localhost:8000/health</w:t>
      </w:r>
    </w:p>
    <w:p>
      <w:pPr>
        <w:pStyle w:val="Heading4"/>
      </w:pPr>
      <w:r>
        <w:t>Example Response:</w:t>
      </w:r>
    </w:p>
    <w:p>
      <w:r>
        <w:t>{</w:t>
        <w:br/>
        <w:t xml:space="preserve">  "status": "ok"</w:t>
        <w:br/>
        <w:t>}</w:t>
      </w:r>
    </w:p>
    <w:p>
      <w:pPr>
        <w:pStyle w:val="Heading4"/>
      </w:pPr>
      <w:r>
        <w:t>When to Use:</w:t>
      </w:r>
    </w:p>
    <w:p>
      <w:r>
        <w:t>Use this to verify the server is up and running. Monitoring systems typically call this endpoint every few seconds to detect outages.</w:t>
      </w:r>
    </w:p>
    <w:p/>
    <w:p>
      <w:pPr>
        <w:pStyle w:val="Heading3"/>
      </w:pPr>
      <w:r>
        <w:t>🏷️ Document Classification Endpoint</w:t>
      </w:r>
    </w:p>
    <w:p>
      <w:r>
        <w:rPr>
          <w:b/>
        </w:rPr>
        <w:t xml:space="preserve">Purpose: </w:t>
      </w:r>
      <w:r>
        <w:t>Determine what type of medical document this is</w:t>
      </w:r>
    </w:p>
    <w:p>
      <w:r>
        <w:rPr>
          <w:b/>
        </w:rPr>
        <w:t xml:space="preserve">File: </w:t>
      </w:r>
      <w:r>
        <w:t>app/routes/classify.py</w:t>
      </w:r>
    </w:p>
    <w:p>
      <w:r>
        <w:rPr>
          <w:b/>
        </w:rPr>
        <w:t xml:space="preserve">HTTP Method: </w:t>
      </w:r>
      <w:r>
        <w:t>POST</w:t>
      </w:r>
    </w:p>
    <w:p>
      <w:r>
        <w:rPr>
          <w:b/>
        </w:rPr>
        <w:t xml:space="preserve">URL: </w:t>
      </w:r>
      <w:r>
        <w:t>http://localhost:8000/classify</w:t>
      </w:r>
    </w:p>
    <w:p>
      <w:pPr>
        <w:pStyle w:val="Heading4"/>
      </w:pPr>
      <w:r>
        <w:t>What You Send (Request Body):</w:t>
      </w:r>
    </w:p>
    <w:p>
      <w:pPr>
        <w:pStyle w:val="IntenseQuote"/>
      </w:pPr>
      <w:r>
        <w:t>{</w:t>
        <w:br/>
        <w:t xml:space="preserve">  "document_text": "Patient: John Doe\nTest: Complete Blood Count\nWBC: 7.5 K/uL\nRBC: 4.8 M/uL..."</w:t>
        <w:br/>
        <w:t>}</w:t>
      </w:r>
    </w:p>
    <w:p>
      <w:pPr>
        <w:pStyle w:val="Heading4"/>
      </w:pPr>
      <w:r>
        <w:t>What You Get Back (Response):</w:t>
      </w:r>
    </w:p>
    <w:p>
      <w:pPr>
        <w:pStyle w:val="IntenseQuote"/>
      </w:pPr>
      <w:r>
        <w:t>{</w:t>
        <w:br/>
        <w:t xml:space="preserve">  "classification": "COMPLETE BLOOD COUNT",</w:t>
        <w:br/>
        <w:t xml:space="preserve">  "confidence": 0.95,</w:t>
        <w:br/>
        <w:t xml:space="preserve">  "rationale": "Document contains WBC and RBC values...",</w:t>
        <w:br/>
        <w:t xml:space="preserve">  "evidence": ["WBC: 7.5 K/uL", "RBC: 4.8 M/uL"]</w:t>
        <w:br/>
        <w:t>}</w:t>
      </w:r>
    </w:p>
    <w:p>
      <w:pPr>
        <w:pStyle w:val="Heading4"/>
      </w:pPr>
      <w:r>
        <w:t>Available Document Types:</w:t>
      </w:r>
    </w:p>
    <w:p>
      <w:pPr>
        <w:pStyle w:val="ListBullet2"/>
      </w:pPr>
      <w:r>
        <w:t>COMPLETE BLOOD COUNT - Blood test results</w:t>
      </w:r>
    </w:p>
    <w:p>
      <w:pPr>
        <w:pStyle w:val="ListBullet2"/>
      </w:pPr>
      <w:r>
        <w:t>BASIC METABOLIC PANEL - Blood chemistry test</w:t>
      </w:r>
    </w:p>
    <w:p>
      <w:pPr>
        <w:pStyle w:val="ListBullet2"/>
      </w:pPr>
      <w:r>
        <w:t>X-RAY - X-ray imaging report</w:t>
      </w:r>
    </w:p>
    <w:p>
      <w:pPr>
        <w:pStyle w:val="ListBullet2"/>
      </w:pPr>
      <w:r>
        <w:t>CT - CT scan report</w:t>
      </w:r>
    </w:p>
    <w:p>
      <w:pPr>
        <w:pStyle w:val="ListBullet2"/>
      </w:pPr>
      <w:r>
        <w:t>CLINICAL NOTE - Doctor's notes, progress notes, discharge summaries</w:t>
      </w:r>
    </w:p>
    <w:p/>
    <w:p>
      <w:pPr>
        <w:pStyle w:val="Heading3"/>
      </w:pPr>
      <w:r>
        <w:t>🔍 ICD-10 Code Extraction Endpoint</w:t>
      </w:r>
    </w:p>
    <w:p>
      <w:r>
        <w:rPr>
          <w:b/>
        </w:rPr>
        <w:t xml:space="preserve">Purpose: </w:t>
      </w:r>
      <w:r>
        <w:t>Extract medical diagnosis codes (ICD-10) from document text</w:t>
      </w:r>
    </w:p>
    <w:p>
      <w:r>
        <w:rPr>
          <w:b/>
        </w:rPr>
        <w:t xml:space="preserve">File: </w:t>
      </w:r>
      <w:r>
        <w:t>app/routes/extract_codes.py</w:t>
      </w:r>
    </w:p>
    <w:p>
      <w:r>
        <w:rPr>
          <w:b/>
        </w:rPr>
        <w:t xml:space="preserve">HTTP Method: </w:t>
      </w:r>
      <w:r>
        <w:t>POST</w:t>
      </w:r>
    </w:p>
    <w:p>
      <w:r>
        <w:rPr>
          <w:b/>
        </w:rPr>
        <w:t xml:space="preserve">URL: </w:t>
      </w:r>
      <w:r>
        <w:t>http://localhost:8000/extract-codes</w:t>
      </w:r>
    </w:p>
    <w:p>
      <w:pPr>
        <w:pStyle w:val="Heading4"/>
      </w:pPr>
      <w:r>
        <w:t>What is ICD-10?</w:t>
      </w:r>
    </w:p>
    <w:p>
      <w:r>
        <w:t>ICD-10 (International Classification of Diseases, 10th revision) is a standardized system of codes used worldwide to classify diseases and health conditions. For example, E11.9 means "Type 2 diabetes without complications".</w:t>
      </w:r>
    </w:p>
    <w:p>
      <w:pPr>
        <w:pStyle w:val="Heading4"/>
      </w:pPr>
      <w:r>
        <w:t>What You Send:</w:t>
      </w:r>
    </w:p>
    <w:p>
      <w:pPr>
        <w:pStyle w:val="IntenseQuote"/>
      </w:pPr>
      <w:r>
        <w:t>{</w:t>
        <w:br/>
        <w:t xml:space="preserve">  "document_text": "Patient diagnosed with Type 2 Diabetes...",</w:t>
        <w:br/>
        <w:t xml:space="preserve">  "document_type": "CLINICAL NOTE"</w:t>
        <w:br/>
        <w:t>}</w:t>
      </w:r>
    </w:p>
    <w:p>
      <w:pPr>
        <w:pStyle w:val="Heading4"/>
      </w:pPr>
      <w:r>
        <w:t>What You Get Back:</w:t>
      </w:r>
    </w:p>
    <w:p>
      <w:pPr>
        <w:pStyle w:val="IntenseQuote"/>
      </w:pPr>
      <w:r>
        <w:t>{</w:t>
        <w:br/>
        <w:t xml:space="preserve">  "codes": [</w:t>
        <w:br/>
        <w:t xml:space="preserve">    {</w:t>
        <w:br/>
        <w:t xml:space="preserve">      "code": "E11.9",</w:t>
        <w:br/>
        <w:t xml:space="preserve">      "description": "Type 2 diabetes mellitus without complications",</w:t>
        <w:br/>
        <w:t xml:space="preserve">      "confidence": 0.92,</w:t>
        <w:br/>
        <w:t xml:space="preserve">      "evidence": "Patient diagnosed with Type 2 Diabetes..."</w:t>
        <w:br/>
        <w:t xml:space="preserve">    }</w:t>
        <w:br/>
        <w:t xml:space="preserve">  ]</w:t>
        <w:br/>
        <w:t>}</w:t>
      </w:r>
    </w:p>
    <w:p/>
    <w:p>
      <w:pPr>
        <w:pStyle w:val="Heading3"/>
      </w:pPr>
      <w:r>
        <w:t>📝 Document Summarization Endpoint</w:t>
      </w:r>
    </w:p>
    <w:p>
      <w:r>
        <w:rPr>
          <w:b/>
        </w:rPr>
        <w:t xml:space="preserve">Purpose: </w:t>
      </w:r>
      <w:r>
        <w:t>Generate a clinical summary of the document</w:t>
      </w:r>
    </w:p>
    <w:p>
      <w:r>
        <w:rPr>
          <w:b/>
        </w:rPr>
        <w:t xml:space="preserve">File: </w:t>
      </w:r>
      <w:r>
        <w:t>app/routes/summarize.py</w:t>
      </w:r>
    </w:p>
    <w:p>
      <w:r>
        <w:rPr>
          <w:b/>
        </w:rPr>
        <w:t xml:space="preserve">HTTP Method: </w:t>
      </w:r>
      <w:r>
        <w:t>POST</w:t>
      </w:r>
    </w:p>
    <w:p>
      <w:r>
        <w:rPr>
          <w:b/>
        </w:rPr>
        <w:t xml:space="preserve">URL: </w:t>
      </w:r>
      <w:r>
        <w:t>http://localhost:8000/summarize</w:t>
      </w:r>
    </w:p>
    <w:p>
      <w:pPr>
        <w:pStyle w:val="Heading4"/>
      </w:pPr>
      <w:r>
        <w:t>What You Send:</w:t>
      </w:r>
    </w:p>
    <w:p>
      <w:pPr>
        <w:pStyle w:val="IntenseQuote"/>
      </w:pPr>
      <w:r>
        <w:t>{</w:t>
        <w:br/>
        <w:t xml:space="preserve">  "document_text": "Long clinical note...",</w:t>
        <w:br/>
        <w:t xml:space="preserve">  "document_type": "CLINICAL NOTE",</w:t>
        <w:br/>
        <w:t xml:space="preserve">  "codes": ["E11.9", "I10"]</w:t>
        <w:br/>
        <w:t>}</w:t>
      </w:r>
    </w:p>
    <w:p>
      <w:pPr>
        <w:pStyle w:val="Heading4"/>
      </w:pPr>
      <w:r>
        <w:t>What You Get Back:</w:t>
      </w:r>
    </w:p>
    <w:p>
      <w:pPr>
        <w:pStyle w:val="IntenseQuote"/>
      </w:pPr>
      <w:r>
        <w:t>{</w:t>
        <w:br/>
        <w:t xml:space="preserve">  "summary": "Patient presents with...",</w:t>
        <w:br/>
        <w:t xml:space="preserve">  "bullets": [</w:t>
        <w:br/>
        <w:t xml:space="preserve">    "Type 2 Diabetes (E11.9) - well controlled",</w:t>
        <w:br/>
        <w:t xml:space="preserve">    "Hypertension (I10) - on medication"</w:t>
        <w:br/>
        <w:t xml:space="preserve">  ],</w:t>
        <w:br/>
        <w:t xml:space="preserve">  "citations": [</w:t>
        <w:br/>
        <w:t xml:space="preserve">    {"quote": "blood glucose 120", "context": "Patient presents..."}</w:t>
        <w:br/>
        <w:t xml:space="preserve">  ],</w:t>
        <w:br/>
        <w:t xml:space="preserve">  "confidence": 0.89</w:t>
        <w:br/>
        <w:t>}</w:t>
      </w:r>
    </w:p>
    <w:p/>
    <w:p>
      <w:pPr>
        <w:pStyle w:val="Heading3"/>
      </w:pPr>
      <w:r>
        <w:t>🚀 Full Document Processing Pipeline</w:t>
      </w:r>
    </w:p>
    <w:p>
      <w:r>
        <w:rPr>
          <w:b/>
        </w:rPr>
        <w:t xml:space="preserve">Purpose: </w:t>
      </w:r>
      <w:r>
        <w:t>Upload a document and process it end-to-end (classify → extract codes → summarize)</w:t>
      </w:r>
    </w:p>
    <w:p>
      <w:r>
        <w:rPr>
          <w:b/>
        </w:rPr>
        <w:t xml:space="preserve">File: </w:t>
      </w:r>
      <w:r>
        <w:t>app/routes/pipeline.py</w:t>
      </w:r>
    </w:p>
    <w:p>
      <w:pPr>
        <w:pStyle w:val="Heading4"/>
      </w:pPr>
      <w:r>
        <w:t>This endpoint actually has THREE operations:</w:t>
      </w:r>
    </w:p>
    <w:p>
      <w:r>
        <w:rPr>
          <w:b/>
        </w:rPr>
        <w:t>1️⃣ POST /documents - Upload and Process</w:t>
      </w:r>
    </w:p>
    <w:p>
      <w:r>
        <w:t>What You Send:</w:t>
      </w:r>
    </w:p>
    <w:p>
      <w:pPr>
        <w:pStyle w:val="ListBullet2"/>
      </w:pPr>
      <w:r>
        <w:t>A file upload (multipart/form-data) with a PDF, TXT, JPG, or PNG file</w:t>
      </w:r>
    </w:p>
    <w:p>
      <w:r>
        <w:t>What Happens:</w:t>
      </w:r>
    </w:p>
    <w:p>
      <w:pPr>
        <w:pStyle w:val="ListBullet2"/>
      </w:pPr>
      <w:r>
        <w:t>• Validates the file is a medical document (rejects resumes, CVs)</w:t>
      </w:r>
    </w:p>
    <w:p>
      <w:pPr>
        <w:pStyle w:val="ListBullet2"/>
      </w:pPr>
      <w:r>
        <w:t>• Extracts text from the file</w:t>
      </w:r>
    </w:p>
    <w:p>
      <w:pPr>
        <w:pStyle w:val="ListBullet2"/>
      </w:pPr>
      <w:r>
        <w:t>• Classifies the document type</w:t>
      </w:r>
    </w:p>
    <w:p>
      <w:pPr>
        <w:pStyle w:val="ListBullet2"/>
      </w:pPr>
      <w:r>
        <w:t>• Extracts ICD-10 codes</w:t>
      </w:r>
    </w:p>
    <w:p>
      <w:pPr>
        <w:pStyle w:val="ListBullet2"/>
      </w:pPr>
      <w:r>
        <w:t>• Generates a summary</w:t>
      </w:r>
    </w:p>
    <w:p>
      <w:pPr>
        <w:pStyle w:val="ListBullet2"/>
      </w:pPr>
      <w:r>
        <w:t>• Saves everything to database and storage</w:t>
      </w:r>
    </w:p>
    <w:p>
      <w:pPr>
        <w:pStyle w:val="ListBullet2"/>
      </w:pPr>
      <w:r>
        <w:t>• Returns the complete result</w:t>
      </w:r>
    </w:p>
    <w:p/>
    <w:p>
      <w:r>
        <w:rPr>
          <w:b/>
        </w:rPr>
        <w:t>2️⃣ GET /documents - List Recent Documents</w:t>
      </w:r>
    </w:p>
    <w:p>
      <w:r>
        <w:t>Returns the 50 most recently processed documents with their IDs and filenames.</w:t>
      </w:r>
    </w:p>
    <w:p/>
    <w:p>
      <w:r>
        <w:rPr>
          <w:b/>
        </w:rPr>
        <w:t>3️⃣ GET /documents/{id} - Get Specific Document</w:t>
      </w:r>
    </w:p>
    <w:p>
      <w:r>
        <w:t>Retrieves full details for a specific document by ID, including all processing results.</w:t>
      </w:r>
    </w:p>
    <w:p/>
    <w:p>
      <w:pPr>
        <w:pStyle w:val="Heading3"/>
      </w:pPr>
      <w:r>
        <w:t>📊 Evaluation &amp; Testing Endpoints</w:t>
      </w:r>
    </w:p>
    <w:p>
      <w:r>
        <w:rPr>
          <w:b/>
        </w:rPr>
        <w:t xml:space="preserve">Purpose: </w:t>
      </w:r>
      <w:r>
        <w:t>Run automated tests to measure system accuracy</w:t>
      </w:r>
    </w:p>
    <w:p>
      <w:r>
        <w:rPr>
          <w:b/>
        </w:rPr>
        <w:t xml:space="preserve">File: </w:t>
      </w:r>
      <w:r>
        <w:t>app/routes/eval.py</w:t>
      </w:r>
    </w:p>
    <w:p>
      <w:pPr>
        <w:pStyle w:val="Heading4"/>
      </w:pPr>
      <w:r>
        <w:t>Available Operations:</w:t>
      </w:r>
    </w:p>
    <w:p>
      <w:r>
        <w:rPr>
          <w:b/>
        </w:rPr>
        <w:t xml:space="preserve">GET /eval/quick - </w:t>
      </w:r>
      <w:r>
        <w:t>Run 50 test cases and calculate metrics (precision, recall, F1 score)</w:t>
      </w:r>
    </w:p>
    <w:p>
      <w:r>
        <w:rPr>
          <w:b/>
        </w:rPr>
        <w:t xml:space="preserve">GET /eval/latest - </w:t>
      </w:r>
      <w:r>
        <w:t>Fetch the most recent evaluation report</w:t>
      </w:r>
    </w:p>
    <w:p>
      <w:pPr>
        <w:pStyle w:val="Heading4"/>
      </w:pPr>
      <w:r>
        <w:t>Metrics Explained:</w:t>
      </w:r>
    </w:p>
    <w:p>
      <w:r>
        <w:rPr>
          <w:b/>
        </w:rPr>
        <w:t xml:space="preserve">Precision: </w:t>
      </w:r>
      <w:r>
        <w:t>Of the codes we extracted, how many were correct?</w:t>
      </w:r>
    </w:p>
    <w:p>
      <w:r>
        <w:rPr>
          <w:b/>
        </w:rPr>
        <w:t xml:space="preserve">Recall: </w:t>
      </w:r>
      <w:r>
        <w:t>Of all the correct codes, how many did we find?</w:t>
      </w:r>
    </w:p>
    <w:p>
      <w:r>
        <w:rPr>
          <w:b/>
        </w:rPr>
        <w:t xml:space="preserve">F1 Score: </w:t>
      </w:r>
      <w:r>
        <w:t>A balanced measure of precision and recall</w:t>
      </w:r>
    </w:p>
    <w:p>
      <w:r>
        <w:rPr>
          <w:b/>
        </w:rPr>
        <w:t xml:space="preserve">Summary Coverage: </w:t>
      </w:r>
      <w:r>
        <w:t>Percentage of key facts included in summaries</w:t>
      </w:r>
    </w:p>
    <w:p>
      <w:r>
        <w:br w:type="page"/>
      </w:r>
    </w:p>
    <w:p>
      <w:pPr>
        <w:pStyle w:val="Heading1"/>
      </w:pPr>
      <w:r>
        <w:t>4️⃣ Database Models</w:t>
      </w:r>
    </w:p>
    <w:p>
      <w:pPr>
        <w:pStyle w:val="Heading2"/>
      </w:pPr>
      <w:r>
        <w:t>How We Store Data</w:t>
      </w:r>
    </w:p>
    <w:p>
      <w:r>
        <w:t>The database is like a filing cabinet where we store information. We have two main "drawers" (tables):</w:t>
      </w:r>
    </w:p>
    <w:p/>
    <w:p>
      <w:pPr>
        <w:pStyle w:val="Heading3"/>
      </w:pPr>
      <w:r>
        <w:t>📄 Document Model</w:t>
      </w:r>
    </w:p>
    <w:p>
      <w:r>
        <w:rPr>
          <w:b/>
        </w:rPr>
        <w:t xml:space="preserve">File: </w:t>
      </w:r>
      <w:r>
        <w:t>app/db/models.py</w:t>
      </w:r>
    </w:p>
    <w:p>
      <w:r>
        <w:rPr>
          <w:b/>
        </w:rPr>
        <w:t xml:space="preserve">What It Stores: </w:t>
      </w:r>
      <w:r>
        <w:t>Basic information about uploaded files</w:t>
      </w:r>
    </w:p>
    <w:p>
      <w:pPr>
        <w:pStyle w:val="Heading4"/>
      </w:pPr>
      <w:r>
        <w:t>Fields (Columns):</w:t>
      </w:r>
    </w:p>
    <w:p>
      <w:r>
        <w:rPr>
          <w:b/>
        </w:rPr>
        <w:t xml:space="preserve">id (Integer): </w:t>
      </w:r>
      <w:r>
        <w:t>Unique ID for each document (auto-generated)</w:t>
      </w:r>
    </w:p>
    <w:p>
      <w:r>
        <w:rPr>
          <w:b/>
        </w:rPr>
        <w:t xml:space="preserve">original_filename (String): </w:t>
      </w:r>
      <w:r>
        <w:t>The name of the uploaded file</w:t>
      </w:r>
    </w:p>
    <w:p>
      <w:r>
        <w:rPr>
          <w:b/>
        </w:rPr>
        <w:t xml:space="preserve">created_at (DateTime): </w:t>
      </w:r>
      <w:r>
        <w:t>When the document was uploaded</w:t>
      </w:r>
    </w:p>
    <w:p>
      <w:r>
        <w:rPr>
          <w:b/>
        </w:rPr>
        <w:t xml:space="preserve">local_path (String): </w:t>
      </w:r>
      <w:r>
        <w:t>Where the file is stored (local path or S3 key)</w:t>
      </w:r>
    </w:p>
    <w:p/>
    <w:p>
      <w:pPr>
        <w:pStyle w:val="Heading3"/>
      </w:pPr>
      <w:r>
        <w:t>📊 DocumentResult Model</w:t>
      </w:r>
    </w:p>
    <w:p>
      <w:r>
        <w:rPr>
          <w:b/>
        </w:rPr>
        <w:t xml:space="preserve">What It Stores: </w:t>
      </w:r>
      <w:r>
        <w:t>The processing results (classification, codes, summary)</w:t>
      </w:r>
    </w:p>
    <w:p>
      <w:pPr>
        <w:pStyle w:val="Heading4"/>
      </w:pPr>
      <w:r>
        <w:t>Fields (Columns):</w:t>
      </w:r>
    </w:p>
    <w:p>
      <w:r>
        <w:rPr>
          <w:b/>
        </w:rPr>
        <w:t xml:space="preserve">id (Integer): </w:t>
      </w:r>
      <w:r>
        <w:t>Unique ID for the result</w:t>
      </w:r>
    </w:p>
    <w:p>
      <w:r>
        <w:rPr>
          <w:b/>
        </w:rPr>
        <w:t xml:space="preserve">document_id (Integer): </w:t>
      </w:r>
      <w:r>
        <w:t>Links to the Document (Foreign Key)</w:t>
      </w:r>
    </w:p>
    <w:p>
      <w:r>
        <w:rPr>
          <w:b/>
        </w:rPr>
        <w:t xml:space="preserve">payload_json (Text): </w:t>
      </w:r>
      <w:r>
        <w:t>All results stored as JSON</w:t>
      </w:r>
    </w:p>
    <w:p>
      <w:r>
        <w:rPr>
          <w:b/>
        </w:rPr>
        <w:t xml:space="preserve">created_at (DateTime): </w:t>
      </w:r>
      <w:r>
        <w:t>When processing completed</w:t>
      </w:r>
    </w:p>
    <w:p/>
    <w:p>
      <w:pPr>
        <w:pStyle w:val="Heading4"/>
      </w:pPr>
      <w:r>
        <w:t>Example JSON Payload:</w:t>
      </w:r>
    </w:p>
    <w:p>
      <w:pPr>
        <w:pStyle w:val="IntenseQuote"/>
      </w:pPr>
      <w:r>
        <w:t>{</w:t>
        <w:br/>
        <w:t xml:space="preserve">  "classification": "COMPLETE BLOOD COUNT",</w:t>
        <w:br/>
        <w:t xml:space="preserve">  "confidence": 0.95,</w:t>
        <w:br/>
        <w:t xml:space="preserve">  "codes": [...],</w:t>
        <w:br/>
        <w:t xml:space="preserve">  "summary": {...}</w:t>
        <w:br/>
        <w:t>}</w:t>
      </w:r>
    </w:p>
    <w:p/>
    <w:p>
      <w:pPr>
        <w:pStyle w:val="Heading3"/>
      </w:pPr>
      <w:r>
        <w:t>How They Connect</w:t>
      </w:r>
    </w:p>
    <w:p>
      <w:r>
        <w:t>Each Document has exactly ONE DocumentResult (one-to-one relationship). Think of it like a person and their medical record - each person has one record, and each record belongs to one person.</w:t>
      </w:r>
    </w:p>
    <w:p/>
    <w:p>
      <w:pPr>
        <w:pStyle w:val="Heading3"/>
      </w:pPr>
      <w:r>
        <w:t>Database Operations (CRUD)</w:t>
      </w:r>
    </w:p>
    <w:p>
      <w:r>
        <w:rPr>
          <w:b/>
        </w:rPr>
        <w:t xml:space="preserve">File: </w:t>
      </w:r>
      <w:r>
        <w:t>app/db/crud.py</w:t>
      </w:r>
    </w:p>
    <w:p>
      <w:pPr>
        <w:pStyle w:val="Heading4"/>
      </w:pPr>
      <w:r>
        <w:t>Available Functions:</w:t>
      </w:r>
    </w:p>
    <w:p>
      <w:r>
        <w:rPr>
          <w:b/>
        </w:rPr>
        <w:t>create_document(db, filename, path)</w:t>
      </w:r>
    </w:p>
    <w:p>
      <w:pPr>
        <w:pStyle w:val="ListBullet2"/>
      </w:pPr>
      <w:r>
        <w:t>Creates a new document record</w:t>
      </w:r>
    </w:p>
    <w:p>
      <w:r>
        <w:rPr>
          <w:b/>
        </w:rPr>
        <w:t>list_documents(db, limit=50)</w:t>
      </w:r>
    </w:p>
    <w:p>
      <w:pPr>
        <w:pStyle w:val="ListBullet2"/>
      </w:pPr>
      <w:r>
        <w:t>Gets the most recent documents</w:t>
      </w:r>
    </w:p>
    <w:p>
      <w:r>
        <w:rPr>
          <w:b/>
        </w:rPr>
        <w:t>get_document(db, doc_id)</w:t>
      </w:r>
    </w:p>
    <w:p>
      <w:pPr>
        <w:pStyle w:val="ListBullet2"/>
      </w:pPr>
      <w:r>
        <w:t>Retrieves a specific document by ID</w:t>
      </w:r>
    </w:p>
    <w:p>
      <w:r>
        <w:rPr>
          <w:b/>
        </w:rPr>
        <w:t>save_result(db, doc_id, payload)</w:t>
      </w:r>
    </w:p>
    <w:p>
      <w:pPr>
        <w:pStyle w:val="ListBullet2"/>
      </w:pPr>
      <w:r>
        <w:t>Saves processing results</w:t>
      </w:r>
    </w:p>
    <w:p>
      <w:r>
        <w:rPr>
          <w:b/>
        </w:rPr>
        <w:t>get_document_result(db, doc_id)</w:t>
      </w:r>
    </w:p>
    <w:p>
      <w:pPr>
        <w:pStyle w:val="ListBullet2"/>
      </w:pPr>
      <w:r>
        <w:t>Retrieves results for a document</w:t>
      </w:r>
    </w:p>
    <w:p>
      <w:r>
        <w:br w:type="page"/>
      </w:r>
    </w:p>
    <w:p>
      <w:pPr>
        <w:pStyle w:val="Heading1"/>
      </w:pPr>
      <w:r>
        <w:t>5️⃣ External Services &amp; Integrations</w:t>
      </w:r>
    </w:p>
    <w:p>
      <w:pPr>
        <w:pStyle w:val="Heading2"/>
      </w:pPr>
      <w:r>
        <w:t>Services We Connect To</w:t>
      </w:r>
    </w:p>
    <w:p>
      <w:r>
        <w:t>Our system doesn't work alone - it connects to external services to add superpowers. Here are the integrations:</w:t>
      </w:r>
    </w:p>
    <w:p/>
    <w:p>
      <w:pPr>
        <w:pStyle w:val="Heading3"/>
      </w:pPr>
      <w:r>
        <w:t>🤖 Anthropic Claude AI</w:t>
      </w:r>
    </w:p>
    <w:p>
      <w:r>
        <w:rPr>
          <w:b/>
        </w:rPr>
        <w:t xml:space="preserve">File: </w:t>
      </w:r>
      <w:r>
        <w:t>app/services/anthropic_client.py</w:t>
      </w:r>
    </w:p>
    <w:p>
      <w:r>
        <w:rPr>
          <w:b/>
        </w:rPr>
        <w:t xml:space="preserve">What It Does: </w:t>
      </w:r>
      <w:r>
        <w:t>Provides the AI intelligence for document understanding</w:t>
      </w:r>
    </w:p>
    <w:p>
      <w:pPr>
        <w:pStyle w:val="Heading4"/>
      </w:pPr>
      <w:r>
        <w:t>Configuration:</w:t>
      </w:r>
    </w:p>
    <w:p>
      <w:r>
        <w:rPr>
          <w:b/>
        </w:rPr>
        <w:t xml:space="preserve">API Key: </w:t>
      </w:r>
      <w:r>
        <w:t xml:space="preserve">Set in ANTHROPIC_API_KEY environment variable </w:t>
      </w:r>
      <w:r>
        <w:rPr>
          <w:i/>
        </w:rPr>
        <w:t>(Required)</w:t>
      </w:r>
    </w:p>
    <w:p>
      <w:r>
        <w:rPr>
          <w:b/>
        </w:rPr>
        <w:t xml:space="preserve">Model: </w:t>
      </w:r>
      <w:r>
        <w:t xml:space="preserve">claude-3-5-sonnet-20240620 </w:t>
      </w:r>
      <w:r>
        <w:rPr>
          <w:i/>
        </w:rPr>
        <w:t>(Configurable via CLAUDE_MODEL)</w:t>
      </w:r>
    </w:p>
    <w:p>
      <w:r>
        <w:rPr>
          <w:b/>
        </w:rPr>
        <w:t xml:space="preserve">Prompt Caching: </w:t>
      </w:r>
      <w:r>
        <w:t xml:space="preserve">Enabled for performance (saves API costs) </w:t>
      </w:r>
      <w:r>
        <w:rPr>
          <w:i/>
        </w:rPr>
        <w:t>(Optional TTL setting)</w:t>
      </w:r>
    </w:p>
    <w:p>
      <w:r>
        <w:rPr>
          <w:b/>
        </w:rPr>
        <w:t xml:space="preserve">Mock Mode: </w:t>
      </w:r>
      <w:r>
        <w:t xml:space="preserve">USE_CLAUDE_REAL=false for testing without API calls </w:t>
      </w:r>
      <w:r>
        <w:rPr>
          <w:i/>
        </w:rPr>
        <w:t>(Useful for dev)</w:t>
      </w:r>
    </w:p>
    <w:p/>
    <w:p>
      <w:pPr>
        <w:pStyle w:val="Heading4"/>
      </w:pPr>
      <w:r>
        <w:t>Key Functions:</w:t>
      </w:r>
    </w:p>
    <w:p>
      <w:r>
        <w:rPr>
          <w:b/>
        </w:rPr>
        <w:t>classify_document(text)</w:t>
      </w:r>
      <w:r>
        <w:t xml:space="preserve"> - Determines document type</w:t>
      </w:r>
    </w:p>
    <w:p>
      <w:r>
        <w:rPr>
          <w:b/>
        </w:rPr>
        <w:t>extract_codes(text, doc_type)</w:t>
      </w:r>
      <w:r>
        <w:t xml:space="preserve"> - Finds ICD-10 codes</w:t>
      </w:r>
    </w:p>
    <w:p>
      <w:r>
        <w:rPr>
          <w:b/>
        </w:rPr>
        <w:t>summarize(text, doc_type, codes)</w:t>
      </w:r>
      <w:r>
        <w:t xml:space="preserve"> - Generates summary</w:t>
      </w:r>
    </w:p>
    <w:p>
      <w:r>
        <w:rPr>
          <w:b/>
        </w:rPr>
        <w:t>validate_medical_content(text)</w:t>
      </w:r>
      <w:r>
        <w:t xml:space="preserve"> - Checks if document is medical</w:t>
      </w:r>
    </w:p>
    <w:p>
      <w:r>
        <w:rPr>
          <w:b/>
        </w:rPr>
        <w:t>extract_text_from_image(image_data, ext)</w:t>
      </w:r>
      <w:r>
        <w:t xml:space="preserve"> - Reads text from images using Vision API</w:t>
      </w:r>
    </w:p>
    <w:p/>
    <w:p>
      <w:pPr>
        <w:pStyle w:val="Heading4"/>
      </w:pPr>
      <w:r>
        <w:t>How Prompts Work</w:t>
      </w:r>
    </w:p>
    <w:p>
      <w:r>
        <w:t>Prompts are like instructions we give to Claude. They're stored as markdown files in app/services/prompts/. Each prompt is carefully crafted to get the best results:</w:t>
      </w:r>
    </w:p>
    <w:p>
      <w:r>
        <w:rPr>
          <w:b/>
        </w:rPr>
        <w:t>• classification.md</w:t>
      </w:r>
      <w:r>
        <w:t xml:space="preserve"> - Instructions for document classification</w:t>
      </w:r>
    </w:p>
    <w:p>
      <w:r>
        <w:rPr>
          <w:b/>
        </w:rPr>
        <w:t>• codes.md</w:t>
      </w:r>
      <w:r>
        <w:t xml:space="preserve"> - Instructions for ICD-10 code extraction</w:t>
      </w:r>
    </w:p>
    <w:p>
      <w:r>
        <w:rPr>
          <w:b/>
        </w:rPr>
        <w:t>• summary.md</w:t>
      </w:r>
      <w:r>
        <w:t xml:space="preserve"> - Instructions for summary generation</w:t>
      </w:r>
    </w:p>
    <w:p/>
    <w:p>
      <w:pPr>
        <w:pStyle w:val="Heading3"/>
      </w:pPr>
      <w:r>
        <w:t>☁️ AWS S3 Storage</w:t>
      </w:r>
    </w:p>
    <w:p>
      <w:r>
        <w:rPr>
          <w:b/>
        </w:rPr>
        <w:t xml:space="preserve">File: </w:t>
      </w:r>
      <w:r>
        <w:t>app/services/storage_s3.py</w:t>
      </w:r>
    </w:p>
    <w:p>
      <w:r>
        <w:rPr>
          <w:b/>
        </w:rPr>
        <w:t xml:space="preserve">What It Does: </w:t>
      </w:r>
      <w:r>
        <w:t>Stores uploaded documents in the cloud (Amazon S3)</w:t>
      </w:r>
    </w:p>
    <w:p>
      <w:pPr>
        <w:pStyle w:val="Heading4"/>
      </w:pPr>
      <w:r>
        <w:t>Why Use S3?</w:t>
      </w:r>
    </w:p>
    <w:p>
      <w:pPr>
        <w:pStyle w:val="ListBullet2"/>
      </w:pPr>
      <w:r>
        <w:t>Unlimited storage capacity</w:t>
      </w:r>
    </w:p>
    <w:p>
      <w:pPr>
        <w:pStyle w:val="ListBullet2"/>
      </w:pPr>
      <w:r>
        <w:t>High durability (99.999999999% - virtually never lose data)</w:t>
      </w:r>
    </w:p>
    <w:p>
      <w:pPr>
        <w:pStyle w:val="ListBullet2"/>
      </w:pPr>
      <w:r>
        <w:t>Accessible from anywhere</w:t>
      </w:r>
    </w:p>
    <w:p>
      <w:pPr>
        <w:pStyle w:val="ListBullet2"/>
      </w:pPr>
      <w:r>
        <w:t>Automatic backups and versioning</w:t>
      </w:r>
    </w:p>
    <w:p>
      <w:pPr>
        <w:pStyle w:val="ListBullet2"/>
      </w:pPr>
      <w:r>
        <w:t>Cost-effective for large files</w:t>
      </w:r>
    </w:p>
    <w:p/>
    <w:p>
      <w:pPr>
        <w:pStyle w:val="Heading4"/>
      </w:pPr>
      <w:r>
        <w:t>Configuration:</w:t>
      </w:r>
    </w:p>
    <w:p>
      <w:r>
        <w:rPr>
          <w:b/>
        </w:rPr>
        <w:t xml:space="preserve">Bucket Name: </w:t>
      </w:r>
      <w:r>
        <w:t xml:space="preserve">med-docs-dev </w:t>
      </w:r>
      <w:r>
        <w:rPr>
          <w:i/>
        </w:rPr>
        <w:t>(S3_BUCKET_NAME env var)</w:t>
      </w:r>
    </w:p>
    <w:p>
      <w:r>
        <w:rPr>
          <w:b/>
        </w:rPr>
        <w:t xml:space="preserve">AWS Region: </w:t>
      </w:r>
      <w:r>
        <w:t xml:space="preserve">ap-south-1 (Mumbai) </w:t>
      </w:r>
      <w:r>
        <w:rPr>
          <w:i/>
        </w:rPr>
        <w:t>(AWS_REGION env var)</w:t>
      </w:r>
    </w:p>
    <w:p>
      <w:r>
        <w:rPr>
          <w:b/>
        </w:rPr>
        <w:t xml:space="preserve">Credentials: </w:t>
      </w:r>
      <w:r>
        <w:t xml:space="preserve">IAM service account </w:t>
      </w:r>
      <w:r>
        <w:rPr>
          <w:i/>
        </w:rPr>
        <w:t>(AWS_ACCESS_KEY_ID, AWS_SECRET_ACCESS_KEY)</w:t>
      </w:r>
    </w:p>
    <w:p>
      <w:r>
        <w:rPr>
          <w:b/>
        </w:rPr>
        <w:t xml:space="preserve">Encryption: </w:t>
      </w:r>
      <w:r>
        <w:t xml:space="preserve">AES256 server-side </w:t>
      </w:r>
      <w:r>
        <w:rPr>
          <w:i/>
        </w:rPr>
        <w:t>(Automatic)</w:t>
      </w:r>
    </w:p>
    <w:p/>
    <w:p>
      <w:pPr>
        <w:pStyle w:val="Heading4"/>
      </w:pPr>
      <w:r>
        <w:t>Key Operations:</w:t>
      </w:r>
    </w:p>
    <w:p>
      <w:r>
        <w:rPr>
          <w:b/>
        </w:rPr>
        <w:t>save_file(key, data)</w:t>
      </w:r>
      <w:r>
        <w:t xml:space="preserve"> - Upload a file to S3</w:t>
      </w:r>
    </w:p>
    <w:p>
      <w:r>
        <w:rPr>
          <w:b/>
        </w:rPr>
        <w:t>get_file(key)</w:t>
      </w:r>
      <w:r>
        <w:t xml:space="preserve"> - Download a file from S3</w:t>
      </w:r>
    </w:p>
    <w:p>
      <w:r>
        <w:rPr>
          <w:b/>
        </w:rPr>
        <w:t>file_exists(key)</w:t>
      </w:r>
      <w:r>
        <w:t xml:space="preserve"> - Check if a file exists</w:t>
      </w:r>
    </w:p>
    <w:p>
      <w:r>
        <w:rPr>
          <w:b/>
        </w:rPr>
        <w:t>get_presigned_url(key)</w:t>
      </w:r>
      <w:r>
        <w:t xml:space="preserve"> - Generate secure download link (expires after time)</w:t>
      </w:r>
    </w:p>
    <w:p/>
    <w:p>
      <w:pPr>
        <w:pStyle w:val="Heading3"/>
      </w:pPr>
      <w:r>
        <w:t>💾 Local Storage (Alternative)</w:t>
      </w:r>
    </w:p>
    <w:p>
      <w:r>
        <w:rPr>
          <w:b/>
        </w:rPr>
        <w:t xml:space="preserve">File: </w:t>
      </w:r>
      <w:r>
        <w:t>app/services/storage_local.py</w:t>
      </w:r>
    </w:p>
    <w:p>
      <w:r>
        <w:t>For development or if you don't want to use AWS, files can be stored locally. Set STORAGE_BACKEND=local in your .env file.</w:t>
      </w:r>
    </w:p>
    <w:p>
      <w:pPr>
        <w:pStyle w:val="Heading4"/>
      </w:pPr>
      <w:r>
        <w:t>Default Location:</w:t>
      </w:r>
    </w:p>
    <w:p>
      <w:r>
        <w:t>./local_storage/ (configurable via STORAGE_DIR)</w:t>
      </w:r>
    </w:p>
    <w:p>
      <w:r>
        <w:br w:type="page"/>
      </w:r>
    </w:p>
    <w:p>
      <w:pPr>
        <w:pStyle w:val="Heading1"/>
      </w:pPr>
      <w:r>
        <w:t>6️⃣ How Data Flows Through the System</w:t>
      </w:r>
    </w:p>
    <w:p>
      <w:pPr>
        <w:pStyle w:val="Heading2"/>
      </w:pPr>
      <w:r>
        <w:t>Following a Request from Start to Finish</w:t>
      </w:r>
    </w:p>
    <w:p>
      <w:r>
        <w:t>Let's trace what happens when a user uploads a document. This is the complete journey:</w:t>
      </w:r>
    </w:p>
    <w:p/>
    <w:p>
      <w:pPr>
        <w:pStyle w:val="Heading3"/>
      </w:pPr>
      <w:r>
        <w:t>Step-by-Step Flow</w:t>
      </w:r>
    </w:p>
    <w:p>
      <w:pPr>
        <w:pStyle w:val="Heading4"/>
      </w:pPr>
      <w:r>
        <w:t>1. User Uploads File</w:t>
      </w:r>
    </w:p>
    <w:p>
      <w:r>
        <w:rPr>
          <w:b/>
        </w:rPr>
        <w:t xml:space="preserve">What Happens: </w:t>
      </w:r>
      <w:r>
        <w:t>User sends POST request to /documents with a PDF file</w:t>
      </w:r>
    </w:p>
    <w:p>
      <w:r>
        <w:rPr>
          <w:i/>
        </w:rPr>
        <w:t xml:space="preserve">Details: </w:t>
      </w:r>
      <w:r>
        <w:t>File is received by FastAPI</w:t>
      </w:r>
    </w:p>
    <w:p/>
    <w:p>
      <w:pPr>
        <w:pStyle w:val="Heading4"/>
      </w:pPr>
      <w:r>
        <w:t>2. Route Handler (pipeline.py)</w:t>
      </w:r>
    </w:p>
    <w:p>
      <w:r>
        <w:rPr>
          <w:b/>
        </w:rPr>
        <w:t xml:space="preserve">What Happens: </w:t>
      </w:r>
      <w:r>
        <w:t>The upload_and_process_document() function is called</w:t>
      </w:r>
    </w:p>
    <w:p>
      <w:r>
        <w:rPr>
          <w:i/>
        </w:rPr>
        <w:t xml:space="preserve">Details: </w:t>
      </w:r>
      <w:r>
        <w:t>Validates file type and size</w:t>
      </w:r>
    </w:p>
    <w:p/>
    <w:p>
      <w:pPr>
        <w:pStyle w:val="Heading4"/>
      </w:pPr>
      <w:r>
        <w:t>3. Text Extraction (text_extract.py)</w:t>
      </w:r>
    </w:p>
    <w:p>
      <w:r>
        <w:rPr>
          <w:b/>
        </w:rPr>
        <w:t xml:space="preserve">What Happens: </w:t>
      </w:r>
      <w:r>
        <w:t>extract_text_from_upload() is called</w:t>
      </w:r>
    </w:p>
    <w:p>
      <w:r>
        <w:rPr>
          <w:i/>
        </w:rPr>
        <w:t xml:space="preserve">Details: </w:t>
      </w:r>
      <w:r>
        <w:t>Reads text from PDF using pypdf, or uses Claude Vision for images</w:t>
      </w:r>
    </w:p>
    <w:p/>
    <w:p>
      <w:pPr>
        <w:pStyle w:val="Heading4"/>
      </w:pPr>
      <w:r>
        <w:t>4. Medical Validation (anthropic_client.py)</w:t>
      </w:r>
    </w:p>
    <w:p>
      <w:r>
        <w:rPr>
          <w:b/>
        </w:rPr>
        <w:t xml:space="preserve">What Happens: </w:t>
      </w:r>
      <w:r>
        <w:t>validate_medical_content() checks if document is medical</w:t>
      </w:r>
    </w:p>
    <w:p>
      <w:r>
        <w:rPr>
          <w:i/>
        </w:rPr>
        <w:t xml:space="preserve">Details: </w:t>
      </w:r>
      <w:r>
        <w:t>Rejects resumes, CVs, and non-medical content</w:t>
      </w:r>
    </w:p>
    <w:p/>
    <w:p>
      <w:pPr>
        <w:pStyle w:val="Heading4"/>
      </w:pPr>
      <w:r>
        <w:t>5. File Storage</w:t>
      </w:r>
    </w:p>
    <w:p>
      <w:r>
        <w:rPr>
          <w:b/>
        </w:rPr>
        <w:t xml:space="preserve">What Happens: </w:t>
      </w:r>
      <w:r>
        <w:t>Document is saved to storage (S3 or local)</w:t>
      </w:r>
    </w:p>
    <w:p>
      <w:r>
        <w:rPr>
          <w:i/>
        </w:rPr>
        <w:t xml:space="preserve">Details: </w:t>
      </w:r>
      <w:r>
        <w:t>Returns a unique file path/key</w:t>
      </w:r>
    </w:p>
    <w:p/>
    <w:p>
      <w:pPr>
        <w:pStyle w:val="Heading4"/>
      </w:pPr>
      <w:r>
        <w:t>6. Database Record (crud.py)</w:t>
      </w:r>
    </w:p>
    <w:p>
      <w:r>
        <w:rPr>
          <w:b/>
        </w:rPr>
        <w:t xml:space="preserve">What Happens: </w:t>
      </w:r>
      <w:r>
        <w:t>create_document() saves metadata to database</w:t>
      </w:r>
    </w:p>
    <w:p>
      <w:r>
        <w:rPr>
          <w:i/>
        </w:rPr>
        <w:t xml:space="preserve">Details: </w:t>
      </w:r>
      <w:r>
        <w:t>Stores filename, path, timestamp</w:t>
      </w:r>
    </w:p>
    <w:p/>
    <w:p>
      <w:pPr>
        <w:pStyle w:val="Heading4"/>
      </w:pPr>
      <w:r>
        <w:t>7. Classification (anthropic_client.py)</w:t>
      </w:r>
    </w:p>
    <w:p>
      <w:r>
        <w:rPr>
          <w:b/>
        </w:rPr>
        <w:t xml:space="preserve">What Happens: </w:t>
      </w:r>
      <w:r>
        <w:t>classify_document() determines document type</w:t>
      </w:r>
    </w:p>
    <w:p>
      <w:r>
        <w:rPr>
          <w:i/>
        </w:rPr>
        <w:t xml:space="preserve">Details: </w:t>
      </w:r>
      <w:r>
        <w:t>Returns: classification, confidence, rationale</w:t>
      </w:r>
    </w:p>
    <w:p/>
    <w:p>
      <w:pPr>
        <w:pStyle w:val="Heading4"/>
      </w:pPr>
      <w:r>
        <w:t>8. Code Extraction (anthropic_client.py)</w:t>
      </w:r>
    </w:p>
    <w:p>
      <w:r>
        <w:rPr>
          <w:b/>
        </w:rPr>
        <w:t xml:space="preserve">What Happens: </w:t>
      </w:r>
      <w:r>
        <w:t>extract_codes() finds ICD-10 codes</w:t>
      </w:r>
    </w:p>
    <w:p>
      <w:r>
        <w:rPr>
          <w:i/>
        </w:rPr>
        <w:t xml:space="preserve">Details: </w:t>
      </w:r>
      <w:r>
        <w:t>Returns: list of codes with descriptions and evidence</w:t>
      </w:r>
    </w:p>
    <w:p/>
    <w:p>
      <w:pPr>
        <w:pStyle w:val="Heading4"/>
      </w:pPr>
      <w:r>
        <w:t>9. Summarization (anthropic_client.py)</w:t>
      </w:r>
    </w:p>
    <w:p>
      <w:r>
        <w:rPr>
          <w:b/>
        </w:rPr>
        <w:t xml:space="preserve">What Happens: </w:t>
      </w:r>
      <w:r>
        <w:t>summarize() generates clinical summary</w:t>
      </w:r>
    </w:p>
    <w:p>
      <w:r>
        <w:rPr>
          <w:i/>
        </w:rPr>
        <w:t xml:space="preserve">Details: </w:t>
      </w:r>
      <w:r>
        <w:t>Returns: summary text, bullets, citations</w:t>
      </w:r>
    </w:p>
    <w:p/>
    <w:p>
      <w:pPr>
        <w:pStyle w:val="Heading4"/>
      </w:pPr>
      <w:r>
        <w:t>10. Save Results (crud.py)</w:t>
      </w:r>
    </w:p>
    <w:p>
      <w:r>
        <w:rPr>
          <w:b/>
        </w:rPr>
        <w:t xml:space="preserve">What Happens: </w:t>
      </w:r>
      <w:r>
        <w:t>save_result() stores all results as JSON</w:t>
      </w:r>
    </w:p>
    <w:p>
      <w:r>
        <w:rPr>
          <w:i/>
        </w:rPr>
        <w:t xml:space="preserve">Details: </w:t>
      </w:r>
      <w:r>
        <w:t>Links to document via document_id</w:t>
      </w:r>
    </w:p>
    <w:p/>
    <w:p>
      <w:pPr>
        <w:pStyle w:val="Heading4"/>
      </w:pPr>
      <w:r>
        <w:t>11. Return Response</w:t>
      </w:r>
    </w:p>
    <w:p>
      <w:r>
        <w:rPr>
          <w:b/>
        </w:rPr>
        <w:t xml:space="preserve">What Happens: </w:t>
      </w:r>
      <w:r>
        <w:t>Complete result returned to user</w:t>
      </w:r>
    </w:p>
    <w:p>
      <w:r>
        <w:rPr>
          <w:i/>
        </w:rPr>
        <w:t xml:space="preserve">Details: </w:t>
      </w:r>
      <w:r>
        <w:t>Includes classification, codes, summary, and document ID</w:t>
      </w:r>
    </w:p>
    <w:p/>
    <w:p>
      <w:pPr>
        <w:pStyle w:val="Heading3"/>
      </w:pPr>
      <w:r>
        <w:t>Visual Flow Diagram</w:t>
      </w:r>
    </w:p>
    <w:p>
      <w:pPr>
        <w:pStyle w:val="IntenseQuote"/>
      </w:pPr>
      <w:r>
        <w:t>User → FastAPI Route → Text Extraction → Validation → Storage</w:t>
        <w:br/>
        <w:t xml:space="preserve">                ↓</w:t>
        <w:br/>
        <w:t xml:space="preserve">          Database Save</w:t>
        <w:br/>
        <w:t xml:space="preserve">                ↓</w:t>
        <w:br/>
        <w:t xml:space="preserve">          Claude AI Processing</w:t>
        <w:br/>
        <w:t xml:space="preserve">                ↓</w:t>
        <w:br/>
        <w:t xml:space="preserve">      (Classification → Codes → Summary)</w:t>
        <w:br/>
        <w:t xml:space="preserve">                ↓</w:t>
        <w:br/>
        <w:t xml:space="preserve">       Save Results to Database</w:t>
        <w:br/>
        <w:t xml:space="preserve">                ↓</w:t>
        <w:br/>
        <w:t xml:space="preserve">          Return to User</w:t>
      </w:r>
    </w:p>
    <w:p>
      <w:r>
        <w:br w:type="page"/>
      </w:r>
    </w:p>
    <w:p>
      <w:pPr>
        <w:pStyle w:val="Heading1"/>
      </w:pPr>
      <w:r>
        <w:t>7️⃣ Configuration &amp; Environment Variables</w:t>
      </w:r>
    </w:p>
    <w:p>
      <w:pPr>
        <w:pStyle w:val="Heading2"/>
      </w:pPr>
      <w:r>
        <w:t>How to Configure the System</w:t>
      </w:r>
    </w:p>
    <w:p>
      <w:r>
        <w:t>Environment variables are like settings you can change without touching code. They're stored in a .env file (never commit this to git - it contains secrets!).</w:t>
      </w:r>
    </w:p>
    <w:p/>
    <w:p>
      <w:pPr>
        <w:pStyle w:val="Heading3"/>
      </w:pPr>
      <w:r>
        <w:t>Required Settings</w:t>
      </w:r>
    </w:p>
    <w:p>
      <w:pPr>
        <w:pStyle w:val="Heading4"/>
      </w:pPr>
      <w:r>
        <w:t>ANTHROPIC_API_KEY</w:t>
      </w:r>
    </w:p>
    <w:p>
      <w:r>
        <w:rPr>
          <w:b/>
        </w:rPr>
        <w:t xml:space="preserve">Purpose: </w:t>
      </w:r>
      <w:r>
        <w:t>Your Claude AI API key</w:t>
      </w:r>
    </w:p>
    <w:p>
      <w:r>
        <w:rPr>
          <w:b/>
        </w:rPr>
        <w:t xml:space="preserve">Where to get it: </w:t>
      </w:r>
      <w:r>
        <w:t>Get from: https://console.anthropic.com</w:t>
      </w:r>
    </w:p>
    <w:p>
      <w:r>
        <w:rPr>
          <w:b/>
        </w:rPr>
        <w:t xml:space="preserve">Example: </w:t>
      </w:r>
    </w:p>
    <w:p>
      <w:r>
        <w:t>Example: sk-ant-api03-...</w:t>
      </w:r>
    </w:p>
    <w:p/>
    <w:p>
      <w:pPr>
        <w:pStyle w:val="Heading3"/>
      </w:pPr>
      <w:r>
        <w:t>Optional Settings</w:t>
      </w:r>
    </w:p>
    <w:p>
      <w:r>
        <w:rPr>
          <w:b/>
        </w:rPr>
        <w:t xml:space="preserve">CLAUDE_MODEL: </w:t>
      </w:r>
      <w:r>
        <w:t>Which Claude model to use</w:t>
      </w:r>
    </w:p>
    <w:p>
      <w:pPr>
        <w:pStyle w:val="ListBullet2"/>
      </w:pPr>
      <w:r>
        <w:t>Default: claude-3-5-sonnet-20240620</w:t>
      </w:r>
    </w:p>
    <w:p>
      <w:r>
        <w:rPr>
          <w:b/>
        </w:rPr>
        <w:t xml:space="preserve">USE_CLAUDE_REAL: </w:t>
      </w:r>
      <w:r>
        <w:t>Use real API or mock mode</w:t>
      </w:r>
    </w:p>
    <w:p>
      <w:pPr>
        <w:pStyle w:val="ListBullet2"/>
      </w:pPr>
      <w:r>
        <w:t>Default: true or false</w:t>
      </w:r>
    </w:p>
    <w:p>
      <w:r>
        <w:rPr>
          <w:b/>
        </w:rPr>
        <w:t xml:space="preserve">DB_URL: </w:t>
      </w:r>
      <w:r>
        <w:t>Database connection string</w:t>
      </w:r>
    </w:p>
    <w:p>
      <w:pPr>
        <w:pStyle w:val="ListBullet2"/>
      </w:pPr>
      <w:r>
        <w:t>Default: sqlite:///./app.db</w:t>
      </w:r>
    </w:p>
    <w:p>
      <w:r>
        <w:rPr>
          <w:b/>
        </w:rPr>
        <w:t xml:space="preserve">STORAGE_BACKEND: </w:t>
      </w:r>
      <w:r>
        <w:t>Where to store files</w:t>
      </w:r>
    </w:p>
    <w:p>
      <w:pPr>
        <w:pStyle w:val="ListBullet2"/>
      </w:pPr>
      <w:r>
        <w:t>Default: local or s3</w:t>
      </w:r>
    </w:p>
    <w:p>
      <w:r>
        <w:rPr>
          <w:b/>
        </w:rPr>
        <w:t xml:space="preserve">STORAGE_DIR: </w:t>
      </w:r>
      <w:r>
        <w:t>Local storage directory</w:t>
      </w:r>
    </w:p>
    <w:p>
      <w:pPr>
        <w:pStyle w:val="ListBullet2"/>
      </w:pPr>
      <w:r>
        <w:t>Default: ./local_storage</w:t>
      </w:r>
    </w:p>
    <w:p>
      <w:r>
        <w:rPr>
          <w:b/>
        </w:rPr>
        <w:t xml:space="preserve">S3_BUCKET_NAME: </w:t>
      </w:r>
      <w:r>
        <w:t>AWS S3 bucket name</w:t>
      </w:r>
    </w:p>
    <w:p>
      <w:pPr>
        <w:pStyle w:val="ListBullet2"/>
      </w:pPr>
      <w:r>
        <w:t>Default: med-docs-dev</w:t>
      </w:r>
    </w:p>
    <w:p>
      <w:r>
        <w:rPr>
          <w:b/>
        </w:rPr>
        <w:t xml:space="preserve">AWS_REGION: </w:t>
      </w:r>
      <w:r>
        <w:t>AWS region</w:t>
      </w:r>
    </w:p>
    <w:p>
      <w:pPr>
        <w:pStyle w:val="ListBullet2"/>
      </w:pPr>
      <w:r>
        <w:t>Default: ap-south-1</w:t>
      </w:r>
    </w:p>
    <w:p>
      <w:r>
        <w:rPr>
          <w:b/>
        </w:rPr>
        <w:t xml:space="preserve">ALLOW_ORIGINS: </w:t>
      </w:r>
      <w:r>
        <w:t>CORS allowed origins</w:t>
      </w:r>
    </w:p>
    <w:p>
      <w:pPr>
        <w:pStyle w:val="ListBullet2"/>
      </w:pPr>
      <w:r>
        <w:t>Default: http://localhost:5173</w:t>
      </w:r>
    </w:p>
    <w:p>
      <w:r>
        <w:rPr>
          <w:b/>
        </w:rPr>
        <w:t xml:space="preserve">PROMPT_CACHE_TTL_SECONDS: </w:t>
      </w:r>
      <w:r>
        <w:t>Cache duration for prompts</w:t>
      </w:r>
    </w:p>
    <w:p>
      <w:pPr>
        <w:pStyle w:val="ListBullet2"/>
      </w:pPr>
      <w:r>
        <w:t>Default: 300</w:t>
      </w:r>
    </w:p>
    <w:p/>
    <w:p>
      <w:pPr>
        <w:pStyle w:val="Heading3"/>
      </w:pPr>
      <w:r>
        <w:t>Example .env File</w:t>
      </w:r>
    </w:p>
    <w:p>
      <w:r>
        <w:t># Claude AI Configuration</w:t>
        <w:br/>
        <w:t>ANTHROPIC_API_KEY=sk-ant-api03-your-key-here</w:t>
        <w:br/>
        <w:t>CLAUDE_MODEL=claude-3-5-sonnet-20240620</w:t>
        <w:br/>
        <w:t>USE_CLAUDE_REAL=true</w:t>
        <w:br/>
        <w:br/>
        <w:t># Database</w:t>
        <w:br/>
        <w:t>DB_URL=sqlite:///./app.db</w:t>
        <w:br/>
        <w:br/>
        <w:t># Storage Configuration</w:t>
        <w:br/>
        <w:t>STORAGE_BACKEND=s3</w:t>
        <w:br/>
        <w:t>S3_BUCKET_NAME=med-docs-dev</w:t>
        <w:br/>
        <w:t>AWS_REGION=ap-south-1</w:t>
        <w:br/>
        <w:t>AWS_ACCESS_KEY_ID=your-access-key</w:t>
        <w:br/>
        <w:t>AWS_SECRET_ACCESS_KEY=your-secret-key</w:t>
        <w:br/>
        <w:br/>
        <w:t># CORS (Frontend URL)</w:t>
        <w:br/>
        <w:t>ALLOW_ORIGINS=http://localhost:5173,https://your-production-domain.com</w:t>
        <w:br/>
        <w:br/>
        <w:t># Optional Performance Tuning</w:t>
        <w:br/>
        <w:t>PROMPT_CACHE_TTL_SECONDS=300</w:t>
      </w:r>
    </w:p>
    <w:p>
      <w:r>
        <w:br w:type="page"/>
      </w:r>
    </w:p>
    <w:p>
      <w:pPr>
        <w:pStyle w:val="Heading1"/>
      </w:pPr>
      <w:r>
        <w:t>8️⃣ Running the Application</w:t>
      </w:r>
    </w:p>
    <w:p>
      <w:pPr>
        <w:pStyle w:val="Heading2"/>
      </w:pPr>
      <w:r>
        <w:t>How to Start the Backend</w:t>
      </w:r>
    </w:p>
    <w:p>
      <w:r>
        <w:t>There are multiple ways to run the application. Choose the one that fits your needs:</w:t>
      </w:r>
    </w:p>
    <w:p/>
    <w:p>
      <w:pPr>
        <w:pStyle w:val="Heading3"/>
      </w:pPr>
      <w:r>
        <w:t>Method 1: Local Development (Easiest)</w:t>
      </w:r>
    </w:p>
    <w:p>
      <w:pPr>
        <w:pStyle w:val="Heading4"/>
      </w:pPr>
      <w:r>
        <w:t>Step 1: Install Python 3.12+</w:t>
      </w:r>
    </w:p>
    <w:p>
      <w:r>
        <w:t>Make sure you have Python 3.12 or later installed.</w:t>
      </w:r>
    </w:p>
    <w:p/>
    <w:p>
      <w:pPr>
        <w:pStyle w:val="Heading4"/>
      </w:pPr>
      <w:r>
        <w:t>Step 2: Install Dependencies</w:t>
      </w:r>
    </w:p>
    <w:p>
      <w:r>
        <w:t>cd backend-fastapi</w:t>
        <w:br/>
        <w:t>pip install -r requirements.txt</w:t>
      </w:r>
    </w:p>
    <w:p/>
    <w:p>
      <w:pPr>
        <w:pStyle w:val="Heading4"/>
      </w:pPr>
      <w:r>
        <w:t>Step 3: Create .env File</w:t>
      </w:r>
    </w:p>
    <w:p>
      <w:r>
        <w:t>Copy the example above and save as .env in the backend-fastapi folder.</w:t>
      </w:r>
    </w:p>
    <w:p/>
    <w:p>
      <w:pPr>
        <w:pStyle w:val="Heading4"/>
      </w:pPr>
      <w:r>
        <w:t>Step 4: Run the Server</w:t>
      </w:r>
    </w:p>
    <w:p>
      <w:r>
        <w:t>uvicorn app.main:app --reload --host 0.0.0.0 --port 8000</w:t>
      </w:r>
    </w:p>
    <w:p/>
    <w:p>
      <w:pPr>
        <w:pStyle w:val="Heading4"/>
      </w:pPr>
      <w:r>
        <w:t>Step 5: Test It</w:t>
      </w:r>
    </w:p>
    <w:p>
      <w:r>
        <w:t>Open your browser and go to: http://localhost:8000/docs</w:t>
      </w:r>
    </w:p>
    <w:p>
      <w:r>
        <w:t>You should see the interactive API documentation (Swagger UI)!</w:t>
      </w:r>
    </w:p>
    <w:p/>
    <w:p>
      <w:pPr>
        <w:pStyle w:val="Heading3"/>
      </w:pPr>
      <w:r>
        <w:t>Method 2: Docker (Recommended for Production)</w:t>
      </w:r>
    </w:p>
    <w:p>
      <w:pPr>
        <w:pStyle w:val="Heading4"/>
      </w:pPr>
      <w:r>
        <w:t>Step 1: Install Docker</w:t>
      </w:r>
    </w:p>
    <w:p>
      <w:r>
        <w:t>Get Docker from: https://www.docker.com/get-started</w:t>
      </w:r>
    </w:p>
    <w:p/>
    <w:p>
      <w:pPr>
        <w:pStyle w:val="Heading4"/>
      </w:pPr>
      <w:r>
        <w:t>Step 2: Build the Image</w:t>
      </w:r>
    </w:p>
    <w:p>
      <w:r>
        <w:t>cd backend-fastapi</w:t>
        <w:br/>
        <w:t>docker build -t med-doc-backend .</w:t>
      </w:r>
    </w:p>
    <w:p/>
    <w:p>
      <w:pPr>
        <w:pStyle w:val="Heading4"/>
      </w:pPr>
      <w:r>
        <w:t>Step 3: Run the Container</w:t>
      </w:r>
    </w:p>
    <w:p>
      <w:pPr>
        <w:pStyle w:val="IntenseQuote"/>
      </w:pPr>
      <w:r>
        <w:t>docker run -p 8000:8000 --env-file .env med-doc-backend</w:t>
      </w:r>
    </w:p>
    <w:p/>
    <w:p>
      <w:pPr>
        <w:pStyle w:val="Heading3"/>
      </w:pPr>
      <w:r>
        <w:t>Method 3: Docker Compose (Full Stack)</w:t>
      </w:r>
    </w:p>
    <w:p>
      <w:r>
        <w:t>Runs both backend and frontend together.</w:t>
      </w:r>
    </w:p>
    <w:p/>
    <w:p>
      <w:r>
        <w:t>docker-compose up --build</w:t>
      </w:r>
    </w:p>
    <w:p/>
    <w:p>
      <w:pPr>
        <w:pStyle w:val="Heading4"/>
      </w:pPr>
      <w:r>
        <w:t>Access:</w:t>
      </w:r>
    </w:p>
    <w:p>
      <w:pPr>
        <w:pStyle w:val="ListBullet2"/>
      </w:pPr>
      <w:r>
        <w:t>• Backend API: http://localhost:8000</w:t>
      </w:r>
    </w:p>
    <w:p>
      <w:pPr>
        <w:pStyle w:val="ListBullet2"/>
      </w:pPr>
      <w:r>
        <w:t>• Frontend: http://localhost:5173</w:t>
      </w:r>
    </w:p>
    <w:p>
      <w:pPr>
        <w:pStyle w:val="ListBullet2"/>
      </w:pPr>
      <w:r>
        <w:t>• API Docs: http://localhost:8000/docs</w:t>
      </w:r>
    </w:p>
    <w:p>
      <w:r>
        <w:br w:type="page"/>
      </w:r>
    </w:p>
    <w:p>
      <w:pPr>
        <w:pStyle w:val="Heading1"/>
      </w:pPr>
      <w:r>
        <w:t>9️⃣ Deployment Options</w:t>
      </w:r>
    </w:p>
    <w:p>
      <w:pPr>
        <w:pStyle w:val="Heading2"/>
      </w:pPr>
      <w:r>
        <w:t>Running in Production</w:t>
      </w:r>
    </w:p>
    <w:p>
      <w:r>
        <w:t>This application is cloud-ready and can be deployed to various platforms:</w:t>
      </w:r>
    </w:p>
    <w:p/>
    <w:p>
      <w:pPr>
        <w:pStyle w:val="Heading3"/>
      </w:pPr>
      <w:r>
        <w:t>☸️ Kubernetes (Recommended)</w:t>
      </w:r>
    </w:p>
    <w:p>
      <w:r>
        <w:t>The project includes Kubernetes manifests for production deployment.</w:t>
      </w:r>
    </w:p>
    <w:p/>
    <w:p>
      <w:pPr>
        <w:pStyle w:val="Heading4"/>
      </w:pPr>
      <w:r>
        <w:t>What You Need:</w:t>
      </w:r>
    </w:p>
    <w:p>
      <w:pPr>
        <w:pStyle w:val="ListBullet2"/>
      </w:pPr>
      <w:r>
        <w:t>Kubernetes cluster (EKS, GKE, AKS, or self-hosted)</w:t>
      </w:r>
    </w:p>
    <w:p>
      <w:pPr>
        <w:pStyle w:val="ListBullet2"/>
      </w:pPr>
      <w:r>
        <w:t>kubectl CLI tool</w:t>
      </w:r>
    </w:p>
    <w:p>
      <w:pPr>
        <w:pStyle w:val="ListBullet2"/>
      </w:pPr>
      <w:r>
        <w:t>Docker registry (ECR, Docker Hub, etc.)</w:t>
      </w:r>
    </w:p>
    <w:p>
      <w:pPr>
        <w:pStyle w:val="ListBullet2"/>
      </w:pPr>
      <w:r>
        <w:t>IAM service account for S3 access</w:t>
      </w:r>
    </w:p>
    <w:p/>
    <w:p>
      <w:pPr>
        <w:pStyle w:val="Heading4"/>
      </w:pPr>
      <w:r>
        <w:t>Deployment Files:</w:t>
      </w:r>
    </w:p>
    <w:p>
      <w:r>
        <w:t>k8s/base/api-deployment.yaml - Backend deployment</w:t>
      </w:r>
    </w:p>
    <w:p>
      <w:r>
        <w:t>k8s/base/web-deployment.yaml - Frontend deployment</w:t>
      </w:r>
    </w:p>
    <w:p>
      <w:r>
        <w:t>k8s/base/secrets.yaml - Secrets (API keys, credentials)</w:t>
      </w:r>
    </w:p>
    <w:p/>
    <w:p>
      <w:pPr>
        <w:pStyle w:val="Heading4"/>
      </w:pPr>
      <w:r>
        <w:t>Quick Deploy:</w:t>
      </w:r>
    </w:p>
    <w:p>
      <w:pPr>
        <w:pStyle w:val="IntenseQuote"/>
      </w:pPr>
      <w:r>
        <w:t># Build and push images</w:t>
        <w:br/>
        <w:t>docker build -t your-registry/med-doc-backend:latest .</w:t>
        <w:br/>
        <w:t>docker push your-registry/med-doc-backend:latest</w:t>
        <w:br/>
        <w:br/>
        <w:t># Deploy to Kubernetes</w:t>
        <w:br/>
        <w:t>kubectl apply -f k8s/base/</w:t>
      </w:r>
    </w:p>
    <w:p/>
    <w:p>
      <w:pPr>
        <w:pStyle w:val="Heading3"/>
      </w:pPr>
      <w:r>
        <w:t>🚀 CI/CD with GitHub Actions</w:t>
      </w:r>
    </w:p>
    <w:p>
      <w:r>
        <w:t>The project includes a complete CI/CD pipeline that automatically:</w:t>
      </w:r>
    </w:p>
    <w:p>
      <w:pPr>
        <w:pStyle w:val="ListBullet2"/>
      </w:pPr>
      <w:r>
        <w:t>Builds Docker images on every push</w:t>
      </w:r>
    </w:p>
    <w:p>
      <w:pPr>
        <w:pStyle w:val="ListBullet2"/>
      </w:pPr>
      <w:r>
        <w:t>Pushes images to Amazon ECR</w:t>
      </w:r>
    </w:p>
    <w:p>
      <w:pPr>
        <w:pStyle w:val="ListBullet2"/>
      </w:pPr>
      <w:r>
        <w:t>Deploys to EKS cluster</w:t>
      </w:r>
    </w:p>
    <w:p>
      <w:pPr>
        <w:pStyle w:val="ListBullet2"/>
      </w:pPr>
      <w:r>
        <w:t>Runs evaluation tests in-cluster</w:t>
      </w:r>
    </w:p>
    <w:p>
      <w:pPr>
        <w:pStyle w:val="ListBullet2"/>
      </w:pPr>
      <w:r>
        <w:t>Uploads results to S3</w:t>
      </w:r>
    </w:p>
    <w:p/>
    <w:p>
      <w:r>
        <w:t>Configuration file: .github/workflows/ci-cd.yml</w:t>
      </w:r>
    </w:p>
    <w:p/>
    <w:p>
      <w:pPr>
        <w:pStyle w:val="Heading3"/>
      </w:pPr>
      <w:r>
        <w:t>Other Deployment Options</w:t>
      </w:r>
    </w:p>
    <w:p>
      <w:r>
        <w:rPr>
          <w:b/>
        </w:rPr>
        <w:t xml:space="preserve">AWS EC2: </w:t>
      </w:r>
      <w:r>
        <w:t>Run Docker or uvicorn directly on a virtual machine</w:t>
      </w:r>
    </w:p>
    <w:p>
      <w:r>
        <w:rPr>
          <w:b/>
        </w:rPr>
        <w:t xml:space="preserve">AWS ECS/Fargate: </w:t>
      </w:r>
      <w:r>
        <w:t>Container orchestration without Kubernetes</w:t>
      </w:r>
    </w:p>
    <w:p>
      <w:r>
        <w:rPr>
          <w:b/>
        </w:rPr>
        <w:t xml:space="preserve">Google Cloud Run: </w:t>
      </w:r>
      <w:r>
        <w:t>Serverless container platform</w:t>
      </w:r>
    </w:p>
    <w:p>
      <w:r>
        <w:rPr>
          <w:b/>
        </w:rPr>
        <w:t xml:space="preserve">Azure Container Apps: </w:t>
      </w:r>
      <w:r>
        <w:t>Managed container service</w:t>
      </w:r>
    </w:p>
    <w:p>
      <w:r>
        <w:rPr>
          <w:b/>
        </w:rPr>
        <w:t xml:space="preserve">Heroku: </w:t>
      </w:r>
      <w:r>
        <w:t>Simple platform-as-a-service (requires Procfile)</w:t>
      </w:r>
    </w:p>
    <w:p>
      <w:r>
        <w:br w:type="page"/>
      </w:r>
    </w:p>
    <w:p>
      <w:pPr>
        <w:pStyle w:val="Heading1"/>
      </w:pPr>
      <w:r>
        <w:t>🔟 Beginner Tips &amp; Common Patterns</w:t>
      </w:r>
    </w:p>
    <w:p>
      <w:pPr>
        <w:pStyle w:val="Heading2"/>
      </w:pPr>
      <w:r>
        <w:t>Understanding the Code Better</w:t>
      </w:r>
    </w:p>
    <w:p>
      <w:pPr>
        <w:pStyle w:val="Heading3"/>
      </w:pPr>
      <w:r>
        <w:t>🎯 Common Coding Patterns</w:t>
      </w:r>
    </w:p>
    <w:p>
      <w:pPr>
        <w:pStyle w:val="Heading4"/>
      </w:pPr>
      <w:r>
        <w:t>1. Dependency Injection</w:t>
      </w:r>
    </w:p>
    <w:p>
      <w:r>
        <w:t>FastAPI automatically provides dependencies to your route functions. For example, the database session:</w:t>
      </w:r>
    </w:p>
    <w:p>
      <w:pPr>
        <w:pStyle w:val="IntenseQuote"/>
      </w:pPr>
      <w:r>
        <w:t>@app.post("/documents")</w:t>
        <w:br/>
        <w:t>async def create_doc(db: Session = Depends(get_db)):</w:t>
        <w:br/>
        <w:t xml:space="preserve">    # db is automatically provided by FastAPI</w:t>
        <w:br/>
        <w:t xml:space="preserve">    # You don't call get_db() yourself</w:t>
      </w:r>
    </w:p>
    <w:p/>
    <w:p>
      <w:pPr>
        <w:pStyle w:val="Heading4"/>
      </w:pPr>
      <w:r>
        <w:t>2. Pydantic Models for Validation</w:t>
      </w:r>
    </w:p>
    <w:p>
      <w:r>
        <w:t>Pydantic automatically validates input data and converts types:</w:t>
      </w:r>
    </w:p>
    <w:p>
      <w:pPr>
        <w:pStyle w:val="IntenseQuote"/>
      </w:pPr>
      <w:r>
        <w:t>class ClassifyRequest(BaseModel):</w:t>
        <w:br/>
        <w:t xml:space="preserve">    document_text: str  # Must be a string</w:t>
        <w:br/>
        <w:t xml:space="preserve">    </w:t>
        <w:br/>
        <w:t>@app.post("/classify")</w:t>
        <w:br/>
        <w:t>async def classify(req: ClassifyRequest):</w:t>
        <w:br/>
        <w:t xml:space="preserve">    # req.document_text is guaranteed to be a string</w:t>
        <w:br/>
        <w:t xml:space="preserve">    # FastAPI returns 422 error if validation fails</w:t>
      </w:r>
    </w:p>
    <w:p/>
    <w:p>
      <w:pPr>
        <w:pStyle w:val="Heading4"/>
      </w:pPr>
      <w:r>
        <w:t>3. Async/Await for Concurrency</w:t>
      </w:r>
    </w:p>
    <w:p>
      <w:r>
        <w:t>FastAPI supports async functions for better performance:</w:t>
      </w:r>
    </w:p>
    <w:p>
      <w:pPr>
        <w:pStyle w:val="IntenseQuote"/>
      </w:pPr>
      <w:r>
        <w:t>async def upload_and_process_document(file: UploadFile):</w:t>
        <w:br/>
        <w:t xml:space="preserve">    # "async" means this function can pause and let other</w:t>
        <w:br/>
        <w:t xml:space="preserve">    # requests run while waiting for I/O (network, disk)</w:t>
        <w:br/>
        <w:t xml:space="preserve">    data = await file.read()  # Non-blocking read</w:t>
        <w:br/>
        <w:t xml:space="preserve">    return process_data(data)</w:t>
      </w:r>
    </w:p>
    <w:p/>
    <w:p>
      <w:pPr>
        <w:pStyle w:val="Heading4"/>
      </w:pPr>
      <w:r>
        <w:t>4. Factory Pattern for Storage</w:t>
      </w:r>
    </w:p>
    <w:p>
      <w:r>
        <w:t>The get_storage() function returns different implementations based on config:</w:t>
      </w:r>
    </w:p>
    <w:p>
      <w:pPr>
        <w:pStyle w:val="IntenseQuote"/>
      </w:pPr>
      <w:r>
        <w:t>def get_storage():</w:t>
        <w:br/>
        <w:t xml:space="preserve">    if settings.storage_backend == "s3":</w:t>
        <w:br/>
        <w:t xml:space="preserve">        return S3Storage()</w:t>
        <w:br/>
        <w:t xml:space="preserve">    else:</w:t>
        <w:br/>
        <w:t xml:space="preserve">        return LocalStorage()</w:t>
        <w:br/>
        <w:br/>
        <w:t># Code using storage doesn't need to know which one</w:t>
      </w:r>
    </w:p>
    <w:p/>
    <w:p>
      <w:pPr>
        <w:pStyle w:val="Heading3"/>
      </w:pPr>
      <w:r>
        <w:t>🐛 Debugging Tips</w:t>
      </w:r>
    </w:p>
    <w:p>
      <w:r>
        <w:rPr>
          <w:b/>
        </w:rPr>
        <w:t xml:space="preserve">• Check Logs: </w:t>
      </w:r>
      <w:r>
        <w:t>Run with --log-level debug to see detailed logs</w:t>
      </w:r>
    </w:p>
    <w:p>
      <w:r>
        <w:rPr>
          <w:b/>
        </w:rPr>
        <w:t xml:space="preserve">• Use /docs: </w:t>
      </w:r>
      <w:r>
        <w:t>The interactive API docs let you test endpoints in your browser</w:t>
      </w:r>
    </w:p>
    <w:p>
      <w:r>
        <w:rPr>
          <w:b/>
        </w:rPr>
        <w:t xml:space="preserve">• Print Statements: </w:t>
      </w:r>
      <w:r>
        <w:t>Add print() or logging.info() to see what's happening</w:t>
      </w:r>
    </w:p>
    <w:p>
      <w:r>
        <w:rPr>
          <w:b/>
        </w:rPr>
        <w:t xml:space="preserve">• Use Mock Mode: </w:t>
      </w:r>
      <w:r>
        <w:t>Set USE_CLAUDE_REAL=false to test without API calls</w:t>
      </w:r>
    </w:p>
    <w:p>
      <w:r>
        <w:rPr>
          <w:b/>
        </w:rPr>
        <w:t xml:space="preserve">• Database Inspection: </w:t>
      </w:r>
      <w:r>
        <w:t>Use sqlite3 app.db to inspect the database</w:t>
      </w:r>
    </w:p>
    <w:p>
      <w:r>
        <w:rPr>
          <w:b/>
        </w:rPr>
        <w:t xml:space="preserve">• Environment Variables: </w:t>
      </w:r>
      <w:r>
        <w:t>Double-check your .env file - missing keys cause errors</w:t>
      </w:r>
    </w:p>
    <w:p/>
    <w:p>
      <w:pPr>
        <w:pStyle w:val="Heading3"/>
      </w:pPr>
      <w:r>
        <w:t>⚠️ Common Errors &amp; Solutions</w:t>
      </w:r>
    </w:p>
    <w:p>
      <w:pPr>
        <w:pStyle w:val="Heading4"/>
      </w:pPr>
      <w:r>
        <w:t>Error: "ANTHROPIC_API_KEY not found"</w:t>
      </w:r>
    </w:p>
    <w:p>
      <w:r>
        <w:rPr>
          <w:b/>
        </w:rPr>
        <w:t xml:space="preserve">Cause: </w:t>
      </w:r>
      <w:r>
        <w:t>Create a .env file with your API key</w:t>
      </w:r>
    </w:p>
    <w:p>
      <w:r>
        <w:rPr>
          <w:b/>
        </w:rPr>
        <w:t xml:space="preserve">Solution: </w:t>
      </w:r>
      <w:r>
        <w:t>See Section 7 for .env file example</w:t>
      </w:r>
    </w:p>
    <w:p/>
    <w:p>
      <w:pPr>
        <w:pStyle w:val="Heading4"/>
      </w:pPr>
      <w:r>
        <w:t>Error: "Module not found"</w:t>
      </w:r>
    </w:p>
    <w:p>
      <w:r>
        <w:rPr>
          <w:b/>
        </w:rPr>
        <w:t xml:space="preserve">Cause: </w:t>
      </w:r>
      <w:r>
        <w:t>Install dependencies: pip install -r requirements.txt</w:t>
      </w:r>
    </w:p>
    <w:p>
      <w:r>
        <w:rPr>
          <w:b/>
        </w:rPr>
        <w:t xml:space="preserve">Solution: </w:t>
      </w:r>
      <w:r>
        <w:t>Make sure you're in the backend-fastapi directory</w:t>
      </w:r>
    </w:p>
    <w:p/>
    <w:p>
      <w:pPr>
        <w:pStyle w:val="Heading4"/>
      </w:pPr>
      <w:r>
        <w:t>Error: "Address already in use"</w:t>
      </w:r>
    </w:p>
    <w:p>
      <w:r>
        <w:rPr>
          <w:b/>
        </w:rPr>
        <w:t xml:space="preserve">Cause: </w:t>
      </w:r>
      <w:r>
        <w:t>Port 8000 is taken by another process</w:t>
      </w:r>
    </w:p>
    <w:p>
      <w:r>
        <w:rPr>
          <w:b/>
        </w:rPr>
        <w:t xml:space="preserve">Solution: </w:t>
      </w:r>
      <w:r>
        <w:t>Use a different port: --port 8001, or kill the other process</w:t>
      </w:r>
    </w:p>
    <w:p/>
    <w:p>
      <w:pPr>
        <w:pStyle w:val="Heading4"/>
      </w:pPr>
      <w:r>
        <w:t>Error: "Database table doesn't exist"</w:t>
      </w:r>
    </w:p>
    <w:p>
      <w:r>
        <w:rPr>
          <w:b/>
        </w:rPr>
        <w:t xml:space="preserve">Cause: </w:t>
      </w:r>
      <w:r>
        <w:t>Tables weren't created on startup</w:t>
      </w:r>
    </w:p>
    <w:p>
      <w:r>
        <w:rPr>
          <w:b/>
        </w:rPr>
        <w:t xml:space="preserve">Solution: </w:t>
      </w:r>
      <w:r>
        <w:t>Check database.py init_db() is called in main.py startup event</w:t>
      </w:r>
    </w:p>
    <w:p/>
    <w:p>
      <w:pPr>
        <w:pStyle w:val="Heading4"/>
      </w:pPr>
      <w:r>
        <w:t>Error: "S3 access denied"</w:t>
      </w:r>
    </w:p>
    <w:p>
      <w:r>
        <w:rPr>
          <w:b/>
        </w:rPr>
        <w:t xml:space="preserve">Cause: </w:t>
      </w:r>
      <w:r>
        <w:t>AWS credentials are wrong or missing</w:t>
      </w:r>
    </w:p>
    <w:p>
      <w:r>
        <w:rPr>
          <w:b/>
        </w:rPr>
        <w:t xml:space="preserve">Solution: </w:t>
      </w:r>
      <w:r>
        <w:t>Check AWS_ACCESS_KEY_ID and AWS_SECRET_ACCESS_KEY in .env</w:t>
      </w:r>
    </w:p>
    <w:p/>
    <w:p>
      <w:pPr>
        <w:pStyle w:val="Heading4"/>
      </w:pPr>
      <w:r>
        <w:t>Error: "Claude API rate limit"</w:t>
      </w:r>
    </w:p>
    <w:p>
      <w:r>
        <w:rPr>
          <w:b/>
        </w:rPr>
        <w:t xml:space="preserve">Cause: </w:t>
      </w:r>
      <w:r>
        <w:t>Too many API calls too quickly</w:t>
      </w:r>
    </w:p>
    <w:p>
      <w:r>
        <w:rPr>
          <w:b/>
        </w:rPr>
        <w:t xml:space="preserve">Solution: </w:t>
      </w:r>
      <w:r>
        <w:t>Use mock mode for testing, or wait before retrying</w:t>
      </w:r>
    </w:p>
    <w:p/>
    <w:p>
      <w:pPr>
        <w:pStyle w:val="Heading3"/>
      </w:pPr>
      <w:r>
        <w:t>📚 Learning Resources</w:t>
      </w:r>
    </w:p>
    <w:p>
      <w:r>
        <w:rPr>
          <w:b/>
        </w:rPr>
        <w:t xml:space="preserve">• FastAPI Official Docs: </w:t>
      </w:r>
      <w:r>
        <w:t>Excellent tutorials and examples</w:t>
      </w:r>
    </w:p>
    <w:p>
      <w:pPr>
        <w:pStyle w:val="ListBullet2"/>
      </w:pPr>
      <w:r>
        <w:t xml:space="preserve">  https://fastapi.tiangolo.com</w:t>
      </w:r>
    </w:p>
    <w:p>
      <w:r>
        <w:rPr>
          <w:b/>
        </w:rPr>
        <w:t xml:space="preserve">• Anthropic Claude Docs: </w:t>
      </w:r>
      <w:r>
        <w:t>Learn about Claude AI API</w:t>
      </w:r>
    </w:p>
    <w:p>
      <w:pPr>
        <w:pStyle w:val="ListBullet2"/>
      </w:pPr>
      <w:r>
        <w:t xml:space="preserve">  https://docs.anthropic.com</w:t>
      </w:r>
    </w:p>
    <w:p>
      <w:r>
        <w:rPr>
          <w:b/>
        </w:rPr>
        <w:t xml:space="preserve">• SQLAlchemy Tutorial: </w:t>
      </w:r>
      <w:r>
        <w:t>Database ORM guide</w:t>
      </w:r>
    </w:p>
    <w:p>
      <w:pPr>
        <w:pStyle w:val="ListBullet2"/>
      </w:pPr>
      <w:r>
        <w:t xml:space="preserve">  https://docs.sqlalchemy.org/en/20/tutorial/</w:t>
      </w:r>
    </w:p>
    <w:p>
      <w:r>
        <w:rPr>
          <w:b/>
        </w:rPr>
        <w:t xml:space="preserve">• Pydantic Documentation: </w:t>
      </w:r>
      <w:r>
        <w:t>Data validation library</w:t>
      </w:r>
    </w:p>
    <w:p>
      <w:pPr>
        <w:pStyle w:val="ListBullet2"/>
      </w:pPr>
      <w:r>
        <w:t xml:space="preserve">  https://docs.pydantic.dev</w:t>
      </w:r>
    </w:p>
    <w:p>
      <w:r>
        <w:rPr>
          <w:b/>
        </w:rPr>
        <w:t xml:space="preserve">• Docker Getting Started: </w:t>
      </w:r>
      <w:r>
        <w:t>Containerization basics</w:t>
      </w:r>
    </w:p>
    <w:p>
      <w:pPr>
        <w:pStyle w:val="ListBullet2"/>
      </w:pPr>
      <w:r>
        <w:t xml:space="preserve">  https://docs.docker.com/get-started/</w:t>
      </w:r>
    </w:p>
    <w:p>
      <w:r>
        <w:rPr>
          <w:b/>
        </w:rPr>
        <w:t xml:space="preserve">• Kubernetes Basics: </w:t>
      </w:r>
      <w:r>
        <w:t>Container orchestration</w:t>
      </w:r>
    </w:p>
    <w:p>
      <w:pPr>
        <w:pStyle w:val="ListBullet2"/>
      </w:pPr>
      <w:r>
        <w:t xml:space="preserve">  https://kubernetes.io/docs/tutorials/kubernetes-basics/</w:t>
      </w:r>
    </w:p>
    <w:p>
      <w:r>
        <w:br w:type="page"/>
      </w:r>
    </w:p>
    <w:p>
      <w:pPr>
        <w:pStyle w:val="Heading1"/>
      </w:pPr>
      <w:r>
        <w:t>🎉 Conclusion</w:t>
      </w:r>
    </w:p>
    <w:p>
      <w:r>
        <w:t>Congratulations! You now have a comprehensive understanding of the Medical Document Processing System backend. This documentation covered:</w:t>
      </w:r>
    </w:p>
    <w:p>
      <w:pPr>
        <w:pStyle w:val="ListBullet"/>
      </w:pPr>
      <w:r>
        <w:t>The technology stack (FastAPI, SQLAlchemy, Claude AI)</w:t>
      </w:r>
    </w:p>
    <w:p>
      <w:pPr>
        <w:pStyle w:val="ListBullet"/>
      </w:pPr>
      <w:r>
        <w:t>Project structure and organization</w:t>
      </w:r>
    </w:p>
    <w:p>
      <w:pPr>
        <w:pStyle w:val="ListBullet"/>
      </w:pPr>
      <w:r>
        <w:t>All API endpoints and how to use them</w:t>
      </w:r>
    </w:p>
    <w:p>
      <w:pPr>
        <w:pStyle w:val="ListBullet"/>
      </w:pPr>
      <w:r>
        <w:t>Database models and operations</w:t>
      </w:r>
    </w:p>
    <w:p>
      <w:pPr>
        <w:pStyle w:val="ListBullet"/>
      </w:pPr>
      <w:r>
        <w:t>External service integrations (Claude AI, AWS S3)</w:t>
      </w:r>
    </w:p>
    <w:p>
      <w:pPr>
        <w:pStyle w:val="ListBullet"/>
      </w:pPr>
      <w:r>
        <w:t>Data flow through the system</w:t>
      </w:r>
    </w:p>
    <w:p>
      <w:pPr>
        <w:pStyle w:val="ListBullet"/>
      </w:pPr>
      <w:r>
        <w:t>Configuration and environment variables</w:t>
      </w:r>
    </w:p>
    <w:p>
      <w:pPr>
        <w:pStyle w:val="ListBullet"/>
      </w:pPr>
      <w:r>
        <w:t>How to run and deploy the application</w:t>
      </w:r>
    </w:p>
    <w:p>
      <w:pPr>
        <w:pStyle w:val="ListBullet"/>
      </w:pPr>
      <w:r>
        <w:t>Common patterns and debugging tips</w:t>
      </w:r>
    </w:p>
    <w:p/>
    <w:p>
      <w:r>
        <w:t>This system demonstrates modern best practices in API development, including:</w:t>
      </w:r>
    </w:p>
    <w:p>
      <w:pPr>
        <w:pStyle w:val="ListBullet"/>
      </w:pPr>
      <w:r>
        <w:t>Clean separation of concerns (routes, services, database)</w:t>
      </w:r>
    </w:p>
    <w:p>
      <w:pPr>
        <w:pStyle w:val="ListBullet"/>
      </w:pPr>
      <w:r>
        <w:t>Dependency injection for testability</w:t>
      </w:r>
    </w:p>
    <w:p>
      <w:pPr>
        <w:pStyle w:val="ListBullet"/>
      </w:pPr>
      <w:r>
        <w:t>Type safety with Pydantic and type hints</w:t>
      </w:r>
    </w:p>
    <w:p>
      <w:pPr>
        <w:pStyle w:val="ListBullet"/>
      </w:pPr>
      <w:r>
        <w:t>Containerization for consistent deployment</w:t>
      </w:r>
    </w:p>
    <w:p>
      <w:pPr>
        <w:pStyle w:val="ListBullet"/>
      </w:pPr>
      <w:r>
        <w:t>CI/CD automation</w:t>
      </w:r>
    </w:p>
    <w:p>
      <w:pPr>
        <w:pStyle w:val="ListBullet"/>
      </w:pPr>
      <w:r>
        <w:t>Cloud-native architecture</w:t>
      </w:r>
    </w:p>
    <w:p>
      <w:pPr>
        <w:pStyle w:val="ListBullet"/>
      </w:pPr>
      <w:r>
        <w:t>Comprehensive error handling</w:t>
      </w:r>
    </w:p>
    <w:p>
      <w:pPr>
        <w:pStyle w:val="ListBullet"/>
      </w:pPr>
      <w:r>
        <w:t>Automated testing and evaluation</w:t>
      </w:r>
    </w:p>
    <w:p/>
    <w:p>
      <w:pPr>
        <w:pStyle w:val="Heading2"/>
      </w:pPr>
      <w:r>
        <w:t>Next Steps</w:t>
      </w:r>
    </w:p>
    <w:p>
      <w:pPr>
        <w:pStyle w:val="ListNumber"/>
      </w:pPr>
      <w:r>
        <w:t>Try running the application locally following Section 8</w:t>
      </w:r>
    </w:p>
    <w:p>
      <w:pPr>
        <w:pStyle w:val="ListNumber"/>
      </w:pPr>
      <w:r>
        <w:t>Experiment with the interactive API docs at /docs</w:t>
      </w:r>
    </w:p>
    <w:p>
      <w:pPr>
        <w:pStyle w:val="ListNumber"/>
      </w:pPr>
      <w:r>
        <w:t>Read through the code files mentioned in this document</w:t>
      </w:r>
    </w:p>
    <w:p>
      <w:pPr>
        <w:pStyle w:val="ListNumber"/>
      </w:pPr>
      <w:r>
        <w:t>Try modifying the prompts to customize AI behavior</w:t>
      </w:r>
    </w:p>
    <w:p>
      <w:pPr>
        <w:pStyle w:val="ListNumber"/>
      </w:pPr>
      <w:r>
        <w:t>Add new endpoints for additional functionality</w:t>
      </w:r>
    </w:p>
    <w:p>
      <w:pPr>
        <w:pStyle w:val="ListNumber"/>
      </w:pPr>
      <w:r>
        <w:t>Deploy to a cloud platform using Section 9 guidance</w:t>
      </w:r>
    </w:p>
    <w:p/>
    <w:p>
      <w:r>
        <w:t>Remember: The best way to learn is by doing. Don't be afraid to break things - that's how you learn! Start simple, understand each piece, and gradually build your knowledge.</w:t>
      </w:r>
    </w:p>
    <w:p/>
    <w:p>
      <w:r>
        <w:t>Happy coding!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Document Processing - Backend API Documentation</dc:title>
  <dc:subject/>
  <dc:creator>Medical Document Processing Team</dc:creator>
  <cp:keywords/>
  <dc:description>Comprehensive backend documentation for beginners</dc:description>
  <cp:lastModifiedBy/>
  <cp:revision>1</cp:revision>
  <dcterms:created xsi:type="dcterms:W3CDTF">2013-12-23T23:15:00Z</dcterms:created>
  <dcterms:modified xsi:type="dcterms:W3CDTF">2013-12-23T23:15:00Z</dcterms:modified>
  <cp:category/>
</cp:coreProperties>
</file>