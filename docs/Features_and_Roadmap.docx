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MedicalDocAI - Features &amp; Roadmap</w:t>
      </w:r>
    </w:p>
    <w:p>
      <w:pPr>
        <w:jc w:val="center"/>
      </w:pPr>
      <w:r>
        <w:rPr>
          <w:i/>
          <w:sz w:val="24"/>
        </w:rPr>
        <w:t>Current Capabilities and Future Improvements</w:t>
      </w:r>
    </w:p>
    <w:p/>
    <w:p>
      <w:r>
        <w:t>This document describes all current features of the MedicalDocAI application and outlines planned improvements for future releases.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Current Features</w:t>
      </w:r>
    </w:p>
    <w:p>
      <w:pPr>
        <w:pStyle w:val="ListBullet"/>
      </w:pPr>
      <w:r>
        <w:t>Technical Architecture</w:t>
      </w:r>
    </w:p>
    <w:p>
      <w:pPr>
        <w:pStyle w:val="ListBullet"/>
      </w:pPr>
      <w:r>
        <w:t>Future Improvements</w:t>
      </w:r>
    </w:p>
    <w:p>
      <w:pPr>
        <w:pStyle w:val="ListBullet"/>
      </w:pPr>
      <w:r>
        <w:t>Security Enhancements</w:t>
      </w:r>
    </w:p>
    <w:p>
      <w:pPr>
        <w:pStyle w:val="ListBullet"/>
      </w:pPr>
      <w:r>
        <w:t>Scalability Roadmap</w:t>
      </w:r>
    </w:p>
    <w:p>
      <w:r>
        <w:br w:type="page"/>
      </w:r>
    </w:p>
    <w:p>
      <w:pPr>
        <w:pStyle w:val="Heading1"/>
      </w:pPr>
      <w:r>
        <w:t>1. Current Features</w:t>
      </w:r>
    </w:p>
    <w:p>
      <w:pPr>
        <w:pStyle w:val="Heading2"/>
      </w:pPr>
      <w:r>
        <w:t>1.1 Document Classification (5 Types)</w:t>
      </w:r>
    </w:p>
    <w:p>
      <w:r>
        <w:t>Automatically identifies the type of medical document using Claude AI.</w:t>
      </w:r>
    </w:p>
    <w:p/>
    <w:p>
      <w:r>
        <w:rPr>
          <w:b/>
        </w:rPr>
        <w:t>Supported Document Types:</w:t>
      </w:r>
    </w:p>
    <w:p>
      <w:pPr>
        <w:pStyle w:val="ListBullet"/>
      </w:pPr>
      <w:r>
        <w:t>COMPLETE BLOOD COUNT (CBC)</w:t>
      </w:r>
    </w:p>
    <w:p>
      <w:pPr>
        <w:pStyle w:val="ListBullet"/>
      </w:pPr>
      <w:r>
        <w:t>BASIC METABOLIC PANEL (BMP)</w:t>
      </w:r>
    </w:p>
    <w:p>
      <w:pPr>
        <w:pStyle w:val="ListBullet"/>
      </w:pPr>
      <w:r>
        <w:t>X-RAY</w:t>
      </w:r>
    </w:p>
    <w:p>
      <w:pPr>
        <w:pStyle w:val="ListBullet"/>
      </w:pPr>
      <w:r>
        <w:t>CT (Computed Tomography)</w:t>
      </w:r>
    </w:p>
    <w:p>
      <w:pPr>
        <w:pStyle w:val="ListBullet"/>
      </w:pPr>
      <w:r>
        <w:t>CLINICAL NOTE</w:t>
      </w:r>
    </w:p>
    <w:p/>
    <w:p>
      <w:r>
        <w:rPr>
          <w:b/>
        </w:rPr>
        <w:t>How it works:</w:t>
      </w:r>
    </w:p>
    <w:p>
      <w:pPr>
        <w:pStyle w:val="ListBullet"/>
      </w:pPr>
      <w:r>
        <w:t>Upload a text file (.txt or .pdf)</w:t>
      </w:r>
    </w:p>
    <w:p>
      <w:pPr>
        <w:pStyle w:val="ListBullet"/>
      </w:pPr>
      <w:r>
        <w:t>AI analyzes document content</w:t>
      </w:r>
    </w:p>
    <w:p>
      <w:pPr>
        <w:pStyle w:val="ListBullet"/>
      </w:pPr>
      <w:r>
        <w:t>Returns classification with confidence score (0-1)</w:t>
      </w:r>
    </w:p>
    <w:p>
      <w:pPr>
        <w:pStyle w:val="ListBullet"/>
      </w:pPr>
      <w:r>
        <w:t>Provides rationale and evidence for the classification</w:t>
      </w:r>
    </w:p>
    <w:p/>
    <w:p>
      <w:r>
        <w:t>Example Output: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"document_type": "COMPLETE BLOOD COUNT",</w:t>
        <w:br/>
        <w:t xml:space="preserve">  "confidence": 0.95,</w:t>
        <w:br/>
        <w:t xml:space="preserve">  "rationale": "Document contains CBC lab values including WBC, Hemoglobin, and Platelets",</w:t>
        <w:br/>
        <w:t xml:space="preserve">  "evidence": ["WBC 13.2 x10^3/µL", "Hgb 14.1 g/dL", "Platelets 250"]</w:t>
        <w:br/>
        <w:t>}</w:t>
      </w:r>
    </w:p>
    <w:p>
      <w:r>
        <w:br w:type="page"/>
      </w:r>
    </w:p>
    <w:p>
      <w:pPr>
        <w:pStyle w:val="Heading2"/>
      </w:pPr>
      <w:r>
        <w:t>1.2 ICD-10 Code Extraction with Evidence</w:t>
      </w:r>
    </w:p>
    <w:p>
      <w:r>
        <w:t>Extracts medical billing codes (ICD-10) from document text with supporting evidence.</w:t>
      </w:r>
    </w:p>
    <w:p/>
    <w:p>
      <w:r>
        <w:rPr>
          <w:b/>
        </w:rPr>
        <w:t>Features:</w:t>
      </w:r>
    </w:p>
    <w:p>
      <w:pPr>
        <w:pStyle w:val="ListBullet"/>
      </w:pPr>
      <w:r>
        <w:t>Identifies multiple ICD-10 codes per document</w:t>
      </w:r>
    </w:p>
    <w:p>
      <w:pPr>
        <w:pStyle w:val="ListBullet"/>
      </w:pPr>
      <w:r>
        <w:t>Provides confidence score for each code</w:t>
      </w:r>
    </w:p>
    <w:p>
      <w:pPr>
        <w:pStyle w:val="ListBullet"/>
      </w:pPr>
      <w:r>
        <w:t>Shows evidence from document supporting each code</w:t>
      </w:r>
    </w:p>
    <w:p>
      <w:pPr>
        <w:pStyle w:val="ListBullet"/>
      </w:pPr>
      <w:r>
        <w:t>Includes human-readable descriptions</w:t>
      </w:r>
    </w:p>
    <w:p/>
    <w:p>
      <w:r>
        <w:t>Example Output: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"codes": [</w:t>
        <w:br/>
        <w:t xml:space="preserve">    {</w:t>
        <w:br/>
        <w:t xml:space="preserve">      "code": "D72.829",</w:t>
        <w:br/>
        <w:t xml:space="preserve">      "description": "Elevated white blood cell count, unspecified",</w:t>
        <w:br/>
        <w:t xml:space="preserve">      "confidence": 0.92,</w:t>
        <w:br/>
        <w:t xml:space="preserve">      "evidence": ["WBC 13.2 x10^3/µL (elevated)", "leukocytosis"]</w:t>
        <w:br/>
        <w:t xml:space="preserve">    }</w:t>
        <w:br/>
        <w:t xml:space="preserve">  ]</w:t>
        <w:br/>
        <w:t>}</w:t>
      </w:r>
    </w:p>
    <w:p/>
    <w:p>
      <w:r>
        <w:rPr>
          <w:b/>
        </w:rPr>
        <w:t>Why this matters:</w:t>
      </w:r>
    </w:p>
    <w:p>
      <w:r>
        <w:t>ICD-10 codes are required for medical billing and insurance claims. Automatic extraction saves time and reduces coding errors.</w:t>
      </w:r>
    </w:p>
    <w:p>
      <w:r>
        <w:br w:type="page"/>
      </w:r>
    </w:p>
    <w:p>
      <w:pPr>
        <w:pStyle w:val="Heading2"/>
      </w:pPr>
      <w:r>
        <w:t>1.3 Provider-Facing Clinical Summary</w:t>
      </w:r>
    </w:p>
    <w:p>
      <w:r>
        <w:t>Generates a concise summary for healthcare providers highlighting key findings.</w:t>
      </w:r>
    </w:p>
    <w:p/>
    <w:p>
      <w:r>
        <w:rPr>
          <w:b/>
        </w:rPr>
        <w:t>Features:</w:t>
      </w:r>
    </w:p>
    <w:p>
      <w:pPr>
        <w:pStyle w:val="ListBullet"/>
      </w:pPr>
      <w:r>
        <w:t>Brief 1-3 sentence summary</w:t>
      </w:r>
    </w:p>
    <w:p>
      <w:pPr>
        <w:pStyle w:val="ListBullet"/>
      </w:pPr>
      <w:r>
        <w:t>Focuses on clinically significant findings</w:t>
      </w:r>
    </w:p>
    <w:p>
      <w:pPr>
        <w:pStyle w:val="ListBullet"/>
      </w:pPr>
      <w:r>
        <w:t>References extracted ICD-10 codes</w:t>
      </w:r>
    </w:p>
    <w:p>
      <w:pPr>
        <w:pStyle w:val="ListBullet"/>
      </w:pPr>
      <w:r>
        <w:t>Confidence score for summary quality</w:t>
      </w:r>
    </w:p>
    <w:p/>
    <w:p>
      <w:r>
        <w:t>Example Output: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"summary": "Leukocytosis present with elevated WBC count. Hemoglobin and platelets within normal limits.",</w:t>
        <w:br/>
        <w:t xml:space="preserve">  "confidence": 0.88,</w:t>
        <w:br/>
        <w:t xml:space="preserve">  "evidence": ["WBC elevated", "normal Hgb", "normal platelets"]</w:t>
        <w:br/>
        <w:t>}</w:t>
      </w:r>
    </w:p>
    <w:p>
      <w:r>
        <w:br w:type="page"/>
      </w:r>
    </w:p>
    <w:p>
      <w:pPr>
        <w:pStyle w:val="Heading2"/>
      </w:pPr>
      <w:r>
        <w:t>1.4 Document Type Hint Feature (NEW)</w:t>
      </w:r>
    </w:p>
    <w:p>
      <w:r>
        <w:t>Users can manually select document type to skip classification step.</w:t>
      </w:r>
    </w:p>
    <w:p/>
    <w:p>
      <w:r>
        <w:rPr>
          <w:b/>
        </w:rPr>
        <w:t>Benefits:</w:t>
      </w:r>
    </w:p>
    <w:p>
      <w:pPr>
        <w:pStyle w:val="ListBullet"/>
      </w:pPr>
      <w:r>
        <w:t>Faster processing (skips classification)</w:t>
      </w:r>
    </w:p>
    <w:p>
      <w:pPr>
        <w:pStyle w:val="ListBullet"/>
      </w:pPr>
      <w:r>
        <w:t>Higher accuracy when user knows document type</w:t>
      </w:r>
    </w:p>
    <w:p>
      <w:pPr>
        <w:pStyle w:val="ListBullet"/>
      </w:pPr>
      <w:r>
        <w:t>Reduced API costs (one less Claude call)</w:t>
      </w:r>
    </w:p>
    <w:p>
      <w:pPr>
        <w:pStyle w:val="ListBullet"/>
      </w:pPr>
      <w:r>
        <w:t>Better user experience for bulk uploads</w:t>
      </w:r>
    </w:p>
    <w:p/>
    <w:p>
      <w:r>
        <w:rPr>
          <w:b/>
        </w:rPr>
        <w:t>UI Design:</w:t>
      </w:r>
    </w:p>
    <w:p>
      <w:r>
        <w:t>Dropdown selector with options:</w:t>
        <w:br/>
        <w:t>• AUTO — let AI classify (default)</w:t>
        <w:br/>
        <w:t>• Categorized by type:</w:t>
        <w:br/>
        <w:t xml:space="preserve">  📋 Labs: CBC, BMP</w:t>
        <w:br/>
        <w:t xml:space="preserve">  🏥 Imaging: X-Ray, CT</w:t>
        <w:br/>
        <w:t xml:space="preserve">  📄 Clinical Docs: Clinical Note</w:t>
      </w:r>
    </w:p>
    <w:p/>
    <w:p>
      <w:r>
        <w:rPr>
          <w:b/>
        </w:rPr>
        <w:t>Technical Implementation:</w:t>
      </w:r>
    </w:p>
    <w:p>
      <w:r>
        <w:t>When user selects a type:</w:t>
        <w:br/>
        <w:t>• Backend receives document_type_hint parameter</w:t>
        <w:br/>
        <w:t>• Classification step is skipped</w:t>
        <w:br/>
        <w:t>• Confidence set to 1.0</w:t>
        <w:br/>
        <w:t>• Rationale: "User selected document type in UI; classification skipped."</w:t>
      </w:r>
    </w:p>
    <w:p>
      <w:r>
        <w:br w:type="page"/>
      </w:r>
    </w:p>
    <w:p>
      <w:pPr>
        <w:pStyle w:val="Heading2"/>
      </w:pPr>
      <w:r>
        <w:t>1.5 Full Pipeline Processing</w:t>
      </w:r>
    </w:p>
    <w:p>
      <w:r>
        <w:t>All three steps (classify, extract codes, summarize) run automatically on document upload.</w:t>
      </w:r>
    </w:p>
    <w:p/>
    <w:p>
      <w:r>
        <w:rPr>
          <w:b/>
        </w:rPr>
        <w:t>Pipeline Stages:</w:t>
      </w:r>
    </w:p>
    <w:p>
      <w:r>
        <w:t>1. Text Extraction (if PDF)</w:t>
      </w:r>
    </w:p>
    <w:p>
      <w:r>
        <w:t>2. Classification (or skip if hint provided)</w:t>
      </w:r>
    </w:p>
    <w:p>
      <w:r>
        <w:t>3. ICD-10 Code Extraction</w:t>
      </w:r>
    </w:p>
    <w:p>
      <w:r>
        <w:t>4. Clinical Summary Generation</w:t>
      </w:r>
    </w:p>
    <w:p>
      <w:r>
        <w:t>5. Store results in database</w:t>
      </w:r>
    </w:p>
    <w:p/>
    <w:p>
      <w:r>
        <w:rPr>
          <w:b/>
        </w:rPr>
        <w:t>Processing Time:</w:t>
      </w:r>
    </w:p>
    <w:p>
      <w:pPr>
        <w:pStyle w:val="ListBullet"/>
      </w:pPr>
      <w:r>
        <w:t>With classification: ~8-12 seconds</w:t>
      </w:r>
    </w:p>
    <w:p>
      <w:pPr>
        <w:pStyle w:val="ListBullet"/>
      </w:pPr>
      <w:r>
        <w:t>With hint: ~5-8 seconds</w:t>
      </w:r>
    </w:p>
    <w:p>
      <w:pPr>
        <w:pStyle w:val="ListBullet"/>
      </w:pPr>
      <w:r>
        <w:t>Depends on document length and Claude API latency</w:t>
      </w:r>
    </w:p>
    <w:p>
      <w:r>
        <w:br w:type="page"/>
      </w:r>
    </w:p>
    <w:p>
      <w:pPr>
        <w:pStyle w:val="Heading2"/>
      </w:pPr>
      <w:r>
        <w:t>1.6 Evaluation System with S3 Caching</w:t>
      </w:r>
    </w:p>
    <w:p>
      <w:r>
        <w:t>Comprehensive testing framework to measure AI accuracy.</w:t>
      </w:r>
    </w:p>
    <w:p/>
    <w:p>
      <w:r>
        <w:rPr>
          <w:b/>
        </w:rPr>
        <w:t>Features:</w:t>
      </w:r>
    </w:p>
    <w:p>
      <w:pPr>
        <w:pStyle w:val="ListBullet"/>
      </w:pPr>
      <w:r>
        <w:t>50+ test cases across all document types</w:t>
      </w:r>
    </w:p>
    <w:p>
      <w:pPr>
        <w:pStyle w:val="ListBullet"/>
      </w:pPr>
      <w:r>
        <w:t>Metrics: Precision, Recall, F1 Score, Summary Coverage</w:t>
      </w:r>
    </w:p>
    <w:p>
      <w:pPr>
        <w:pStyle w:val="ListBullet"/>
      </w:pPr>
      <w:r>
        <w:t>Pre-computed during deployment (cached in S3)</w:t>
      </w:r>
    </w:p>
    <w:p>
      <w:pPr>
        <w:pStyle w:val="ListBullet"/>
      </w:pPr>
      <w:r>
        <w:t>Historical tracking with commit SHA</w:t>
      </w:r>
    </w:p>
    <w:p/>
    <w:p>
      <w:r>
        <w:rPr>
          <w:b/>
        </w:rPr>
        <w:t>Current Test Dataset:</w:t>
      </w:r>
    </w:p>
    <w:p>
      <w:pPr>
        <w:pStyle w:val="ListBullet"/>
      </w:pPr>
      <w:r>
        <w:t>10 Complete Blood Count tests</w:t>
      </w:r>
    </w:p>
    <w:p>
      <w:pPr>
        <w:pStyle w:val="ListBullet"/>
      </w:pPr>
      <w:r>
        <w:t>10 Basic Metabolic Panel tests</w:t>
      </w:r>
    </w:p>
    <w:p>
      <w:pPr>
        <w:pStyle w:val="ListBullet"/>
      </w:pPr>
      <w:r>
        <w:t>10 X-Ray tests</w:t>
      </w:r>
    </w:p>
    <w:p>
      <w:pPr>
        <w:pStyle w:val="ListBullet"/>
      </w:pPr>
      <w:r>
        <w:t>10 CT tests</w:t>
      </w:r>
    </w:p>
    <w:p>
      <w:pPr>
        <w:pStyle w:val="ListBullet"/>
      </w:pPr>
      <w:r>
        <w:t>10 Clinical Note tests</w:t>
      </w:r>
    </w:p>
    <w:p/>
    <w:p>
      <w:r>
        <w:rPr>
          <w:b/>
        </w:rPr>
        <w:t>Latest Performance (as of last deployment):</w:t>
      </w:r>
    </w:p>
    <w:p>
      <w:pPr>
        <w:pStyle w:val="ListBullet"/>
      </w:pPr>
      <w:r>
        <w:t>Precision: 59%</w:t>
      </w:r>
    </w:p>
    <w:p>
      <w:pPr>
        <w:pStyle w:val="ListBullet"/>
      </w:pPr>
      <w:r>
        <w:t>Recall: 84%</w:t>
      </w:r>
    </w:p>
    <w:p>
      <w:pPr>
        <w:pStyle w:val="ListBullet"/>
      </w:pPr>
      <w:r>
        <w:t>F1 Score: 69%</w:t>
      </w:r>
    </w:p>
    <w:p>
      <w:pPr>
        <w:pStyle w:val="ListBullet"/>
      </w:pPr>
      <w:r>
        <w:t>Summary Coverage: 61%</w:t>
      </w:r>
    </w:p>
    <w:p/>
    <w:p>
      <w:r>
        <w:rPr>
          <w:b/>
        </w:rPr>
        <w:t>How S3 Caching Works:</w:t>
      </w:r>
    </w:p>
    <w:p>
      <w:r>
        <w:t>1. GitHub Actions deploys new code</w:t>
        <w:br/>
        <w:t>2. CI/CD runs /eval/quick endpoint</w:t>
        <w:br/>
        <w:t>3. Results uploaded to s3://med-docs-dev/eval-results/latest.json</w:t>
        <w:br/>
        <w:t>4. Users click "Get Eval Report" → fetches from S3</w:t>
        <w:br/>
        <w:t>5. No expensive re-computation needed!</w:t>
      </w:r>
    </w:p>
    <w:p/>
    <w:p>
      <w:r>
        <w:rPr>
          <w:b/>
        </w:rPr>
        <w:t>Local Eval Testing:</w:t>
      </w:r>
    </w:p>
    <w:p>
      <w:r>
        <w:t>Developers can test eval changes locally:</w:t>
      </w:r>
    </w:p>
    <w:p>
      <w:pPr>
        <w:pStyle w:val="IntenseQuote"/>
      </w:pPr>
      <w:r>
        <w:rPr>
          <w:rFonts w:ascii="Courier New" w:hAnsi="Courier New"/>
          <w:sz w:val="18"/>
        </w:rPr>
        <w:t># Run eval locally only</w:t>
        <w:br/>
        <w:t>python scripts/run_local_eval.py</w:t>
        <w:br/>
        <w:br/>
        <w:t># Run eval and upload to S3 (update production)</w:t>
        <w:br/>
        <w:t>python scripts/run_local_eval.py --upload-s3</w:t>
        <w:br/>
      </w:r>
    </w:p>
    <w:p>
      <w:r>
        <w:br w:type="page"/>
      </w:r>
    </w:p>
    <w:p>
      <w:pPr>
        <w:pStyle w:val="Heading2"/>
      </w:pPr>
      <w:r>
        <w:t>1.7 RESTful API with FastAPI</w:t>
      </w:r>
    </w:p>
    <w:p>
      <w:r>
        <w:t>Well-documented API endpoints for all operations.</w:t>
      </w:r>
    </w:p>
    <w:p/>
    <w:p>
      <w:r>
        <w:rPr>
          <w:b/>
        </w:rPr>
        <w:t>Available Endpoints:</w:t>
      </w:r>
    </w:p>
    <w:p>
      <w:r>
        <w:t>POST /classify</w:t>
      </w:r>
    </w:p>
    <w:p>
      <w:r>
        <w:t xml:space="preserve">   Classify document type</w:t>
        <w:br/>
        <w:t xml:space="preserve">   Input: {"document_text": "..."}</w:t>
      </w:r>
    </w:p>
    <w:p/>
    <w:p>
      <w:r>
        <w:t>POST /extract-codes</w:t>
      </w:r>
    </w:p>
    <w:p>
      <w:r>
        <w:t xml:space="preserve">   Extract ICD-10 codes</w:t>
        <w:br/>
        <w:t xml:space="preserve">   Input: {"document_text": "...", "document_type": "..."}</w:t>
      </w:r>
    </w:p>
    <w:p/>
    <w:p>
      <w:r>
        <w:t>POST /summarize</w:t>
      </w:r>
    </w:p>
    <w:p>
      <w:r>
        <w:t xml:space="preserve">   Generate clinical summary</w:t>
        <w:br/>
        <w:t xml:space="preserve">   Input: {"document_text": "...", "document_type": "...", "codes": [...]}</w:t>
      </w:r>
    </w:p>
    <w:p/>
    <w:p>
      <w:r>
        <w:t>POST /documents</w:t>
      </w:r>
    </w:p>
    <w:p>
      <w:r>
        <w:t xml:space="preserve">   Upload and process document (full pipeline)</w:t>
        <w:br/>
        <w:t xml:space="preserve">   Input: FormData with file and optional document_type_hint</w:t>
      </w:r>
    </w:p>
    <w:p/>
    <w:p>
      <w:r>
        <w:t>GET /documents/{id}</w:t>
      </w:r>
    </w:p>
    <w:p>
      <w:r>
        <w:t xml:space="preserve">   Retrieve processed document results</w:t>
      </w:r>
    </w:p>
    <w:p/>
    <w:p>
      <w:r>
        <w:t>GET /eval/quick</w:t>
      </w:r>
    </w:p>
    <w:p>
      <w:r>
        <w:t xml:space="preserve">   Run comprehensive evaluation (50+ tests)</w:t>
      </w:r>
    </w:p>
    <w:p/>
    <w:p>
      <w:r>
        <w:t>GET /eval/latest</w:t>
      </w:r>
    </w:p>
    <w:p>
      <w:r>
        <w:t xml:space="preserve">   Fetch cached evaluation results from S3</w:t>
      </w:r>
    </w:p>
    <w:p/>
    <w:p>
      <w:r>
        <w:t>GET /health</w:t>
      </w:r>
    </w:p>
    <w:p>
      <w:r>
        <w:t xml:space="preserve">   Health check endpoint for monitoring</w:t>
      </w:r>
    </w:p>
    <w:p/>
    <w:p>
      <w:r>
        <w:rPr>
          <w:b/>
        </w:rPr>
        <w:t>Interactive Documentation:</w:t>
      </w:r>
    </w:p>
    <w:p>
      <w:r>
        <w:t>FastAPI provides automatic Swagger UI:</w:t>
        <w:br/>
        <w:t>• Local: http://127.0.0.1:8000/docs</w:t>
        <w:br/>
        <w:t>• Production: &lt;load-balancer-url&gt;/docs</w:t>
      </w:r>
    </w:p>
    <w:p>
      <w:r>
        <w:br w:type="page"/>
      </w:r>
    </w:p>
    <w:p>
      <w:pPr>
        <w:pStyle w:val="Heading2"/>
      </w:pPr>
      <w:r>
        <w:t>1.8 Modern React Frontend</w:t>
      </w:r>
    </w:p>
    <w:p>
      <w:r>
        <w:t>Intuitive web interface for document upload and results visualization.</w:t>
      </w:r>
    </w:p>
    <w:p/>
    <w:p>
      <w:r>
        <w:rPr>
          <w:b/>
        </w:rPr>
        <w:t>Key Features:</w:t>
      </w:r>
    </w:p>
    <w:p>
      <w:pPr>
        <w:pStyle w:val="ListBullet"/>
      </w:pPr>
      <w:r>
        <w:t>Drag-and-drop file upload</w:t>
      </w:r>
    </w:p>
    <w:p>
      <w:pPr>
        <w:pStyle w:val="ListBullet"/>
      </w:pPr>
      <w:r>
        <w:t>Document type selector with categories</w:t>
      </w:r>
    </w:p>
    <w:p>
      <w:pPr>
        <w:pStyle w:val="ListBullet"/>
      </w:pPr>
      <w:r>
        <w:t>Real-time processing status</w:t>
      </w:r>
    </w:p>
    <w:p>
      <w:pPr>
        <w:pStyle w:val="ListBullet"/>
      </w:pPr>
      <w:r>
        <w:t>Tabbed interface for results:</w:t>
      </w:r>
    </w:p>
    <w:p>
      <w:r>
        <w:t xml:space="preserve">  • Classification Panel: Shows document type and confidence</w:t>
      </w:r>
    </w:p>
    <w:p>
      <w:r>
        <w:t xml:space="preserve">  • ICD-10 Codes Panel: Interactive code cards with evidence</w:t>
      </w:r>
    </w:p>
    <w:p>
      <w:r>
        <w:t xml:space="preserve">  • Summary Panel: Clinical summary with key findings</w:t>
      </w:r>
    </w:p>
    <w:p>
      <w:pPr>
        <w:pStyle w:val="ListBullet"/>
      </w:pPr>
      <w:r>
        <w:t>Evaluation Report page with charts and metrics</w:t>
      </w:r>
    </w:p>
    <w:p>
      <w:pPr>
        <w:pStyle w:val="ListBullet"/>
      </w:pPr>
      <w:r>
        <w:t>Responsive design (works on mobile/tablet)</w:t>
      </w:r>
    </w:p>
    <w:p/>
    <w:p>
      <w:r>
        <w:rPr>
          <w:b/>
        </w:rPr>
        <w:t>Technology Stack:</w:t>
      </w:r>
    </w:p>
    <w:p>
      <w:pPr>
        <w:pStyle w:val="ListBullet"/>
      </w:pPr>
      <w:r>
        <w:t>React 18 with TypeScript</w:t>
      </w:r>
    </w:p>
    <w:p>
      <w:pPr>
        <w:pStyle w:val="ListBullet"/>
      </w:pPr>
      <w:r>
        <w:t>Vite for fast development</w:t>
      </w:r>
    </w:p>
    <w:p>
      <w:pPr>
        <w:pStyle w:val="ListBullet"/>
      </w:pPr>
      <w:r>
        <w:t>TanStack Query for data fetching</w:t>
      </w:r>
    </w:p>
    <w:p>
      <w:pPr>
        <w:pStyle w:val="ListBullet"/>
      </w:pPr>
      <w:r>
        <w:t>Tailwind CSS for styling</w:t>
      </w:r>
    </w:p>
    <w:p>
      <w:pPr>
        <w:pStyle w:val="ListBullet"/>
      </w:pPr>
      <w:r>
        <w:t>Lucide React for icons</w:t>
      </w:r>
    </w:p>
    <w:p>
      <w:r>
        <w:br w:type="page"/>
      </w:r>
    </w:p>
    <w:p>
      <w:pPr>
        <w:pStyle w:val="Heading1"/>
      </w:pPr>
      <w:r>
        <w:t>2. Technical Architecture</w:t>
      </w:r>
    </w:p>
    <w:p>
      <w:pPr>
        <w:pStyle w:val="Heading2"/>
      </w:pPr>
      <w:r>
        <w:t>2.1 Backend Stack</w:t>
      </w:r>
    </w:p>
    <w:p>
      <w:pPr>
        <w:pStyle w:val="ListBullet"/>
      </w:pPr>
      <w:r>
        <w:t>FastAPI (Python 3.12) - Modern async web framework</w:t>
      </w:r>
    </w:p>
    <w:p>
      <w:pPr>
        <w:pStyle w:val="ListBullet"/>
      </w:pPr>
      <w:r>
        <w:t>SQLAlchemy - ORM for database operations</w:t>
      </w:r>
    </w:p>
    <w:p>
      <w:pPr>
        <w:pStyle w:val="ListBullet"/>
      </w:pPr>
      <w:r>
        <w:t>SQLite - Lightweight database (ephemeral in production)</w:t>
      </w:r>
    </w:p>
    <w:p>
      <w:pPr>
        <w:pStyle w:val="ListBullet"/>
      </w:pPr>
      <w:r>
        <w:t>Anthropic SDK - Claude AI integration</w:t>
      </w:r>
    </w:p>
    <w:p>
      <w:pPr>
        <w:pStyle w:val="ListBullet"/>
      </w:pPr>
      <w:r>
        <w:t>Boto3 - AWS SDK for S3 operations</w:t>
      </w:r>
    </w:p>
    <w:p>
      <w:pPr>
        <w:pStyle w:val="ListBullet"/>
      </w:pPr>
      <w:r>
        <w:t>PyPDF2 - PDF text extraction</w:t>
      </w:r>
    </w:p>
    <w:p>
      <w:pPr>
        <w:pStyle w:val="ListBullet"/>
      </w:pPr>
      <w:r>
        <w:t>Pydantic - Data validation and settings management</w:t>
      </w:r>
    </w:p>
    <w:p/>
    <w:p>
      <w:pPr>
        <w:pStyle w:val="Heading2"/>
      </w:pPr>
      <w:r>
        <w:t>2.2 Frontend Stack</w:t>
      </w:r>
    </w:p>
    <w:p>
      <w:pPr>
        <w:pStyle w:val="ListBullet"/>
      </w:pPr>
      <w:r>
        <w:t>React 18 - UI component library</w:t>
      </w:r>
    </w:p>
    <w:p>
      <w:pPr>
        <w:pStyle w:val="ListBullet"/>
      </w:pPr>
      <w:r>
        <w:t>TypeScript - Type-safe JavaScript</w:t>
      </w:r>
    </w:p>
    <w:p>
      <w:pPr>
        <w:pStyle w:val="ListBullet"/>
      </w:pPr>
      <w:r>
        <w:t>Vite - Build tool and dev server</w:t>
      </w:r>
    </w:p>
    <w:p>
      <w:pPr>
        <w:pStyle w:val="ListBullet"/>
      </w:pPr>
      <w:r>
        <w:t>TanStack Query - Data fetching and caching</w:t>
      </w:r>
    </w:p>
    <w:p>
      <w:pPr>
        <w:pStyle w:val="ListBullet"/>
      </w:pPr>
      <w:r>
        <w:t>Wouter - Lightweight routing</w:t>
      </w:r>
    </w:p>
    <w:p>
      <w:pPr>
        <w:pStyle w:val="ListBullet"/>
      </w:pPr>
      <w:r>
        <w:t>Zod - Runtime type validation</w:t>
      </w:r>
    </w:p>
    <w:p>
      <w:pPr>
        <w:pStyle w:val="ListBullet"/>
      </w:pPr>
      <w:r>
        <w:t>Tailwind CSS - Utility-first CSS framework</w:t>
      </w:r>
    </w:p>
    <w:p/>
    <w:p>
      <w:pPr>
        <w:pStyle w:val="Heading2"/>
      </w:pPr>
      <w:r>
        <w:t>2.3 Infrastructure</w:t>
      </w:r>
    </w:p>
    <w:p>
      <w:pPr>
        <w:pStyle w:val="ListBullet"/>
      </w:pPr>
      <w:r>
        <w:t>AWS EKS - Kubernetes cluster management</w:t>
      </w:r>
    </w:p>
    <w:p>
      <w:pPr>
        <w:pStyle w:val="ListBullet"/>
      </w:pPr>
      <w:r>
        <w:t>AWS ECR - Docker image registry</w:t>
      </w:r>
    </w:p>
    <w:p>
      <w:pPr>
        <w:pStyle w:val="ListBullet"/>
      </w:pPr>
      <w:r>
        <w:t>AWS S3 - Evaluation results storage</w:t>
      </w:r>
    </w:p>
    <w:p>
      <w:pPr>
        <w:pStyle w:val="ListBullet"/>
      </w:pPr>
      <w:r>
        <w:t>AWS IAM - Access control and security</w:t>
      </w:r>
    </w:p>
    <w:p>
      <w:pPr>
        <w:pStyle w:val="ListBullet"/>
      </w:pPr>
      <w:r>
        <w:t>AWS Load Balancer - Traffic distribution</w:t>
      </w:r>
    </w:p>
    <w:p>
      <w:pPr>
        <w:pStyle w:val="ListBullet"/>
      </w:pPr>
      <w:r>
        <w:t>GitHub Actions - CI/CD pipeline</w:t>
      </w:r>
    </w:p>
    <w:p>
      <w:pPr>
        <w:pStyle w:val="ListBullet"/>
      </w:pPr>
      <w:r>
        <w:t>Docker - Containerization</w:t>
      </w:r>
    </w:p>
    <w:p>
      <w:pPr>
        <w:pStyle w:val="ListBullet"/>
      </w:pPr>
      <w:r>
        <w:t>Kubernetes - Container orchestration</w:t>
      </w:r>
    </w:p>
    <w:p/>
    <w:p>
      <w:pPr>
        <w:pStyle w:val="Heading2"/>
      </w:pPr>
      <w:r>
        <w:t>2.4 AI Integration</w:t>
      </w:r>
    </w:p>
    <w:p>
      <w:pPr>
        <w:pStyle w:val="ListBullet"/>
      </w:pPr>
      <w:r>
        <w:t>Claude Sonnet 4.5 - Primary AI model</w:t>
      </w:r>
    </w:p>
    <w:p>
      <w:pPr>
        <w:pStyle w:val="ListBullet"/>
      </w:pPr>
      <w:r>
        <w:t>Prompt caching - Reduces latency and costs</w:t>
      </w:r>
    </w:p>
    <w:p>
      <w:pPr>
        <w:pStyle w:val="ListBullet"/>
      </w:pPr>
      <w:r>
        <w:t>Structured outputs - Ensures consistent JSON responses</w:t>
      </w:r>
    </w:p>
    <w:p>
      <w:pPr>
        <w:pStyle w:val="ListBullet"/>
      </w:pPr>
      <w:r>
        <w:t>Mock mode - For testing without API calls</w:t>
      </w:r>
    </w:p>
    <w:p>
      <w:r>
        <w:br w:type="page"/>
      </w:r>
    </w:p>
    <w:p>
      <w:pPr>
        <w:pStyle w:val="Heading1"/>
      </w:pPr>
      <w:r>
        <w:t>3. Future Improvements</w:t>
      </w:r>
    </w:p>
    <w:p>
      <w:pPr>
        <w:pStyle w:val="Heading2"/>
      </w:pPr>
      <w:r>
        <w:t>3.1 Security Enhancements</w:t>
      </w:r>
    </w:p>
    <w:p>
      <w:r>
        <w:rPr>
          <w:b/>
        </w:rPr>
        <w:t>3.1.1 Store Claude API Key in AWS Secrets Manager</w:t>
      </w:r>
    </w:p>
    <w:p>
      <w:r>
        <w:t>Current State: API key stored as Kubernetes secret</w:t>
      </w:r>
    </w:p>
    <w:p>
      <w:r>
        <w:t>Improvement: Use AWS Secrets Manager</w:t>
      </w:r>
    </w:p>
    <w:p/>
    <w:p>
      <w:r>
        <w:rPr>
          <w:b/>
        </w:rPr>
        <w:t>Benefits:</w:t>
      </w:r>
    </w:p>
    <w:p>
      <w:pPr>
        <w:pStyle w:val="ListBullet"/>
      </w:pPr>
      <w:r>
        <w:t>Automatic key rotation</w:t>
      </w:r>
    </w:p>
    <w:p>
      <w:pPr>
        <w:pStyle w:val="ListBullet"/>
      </w:pPr>
      <w:r>
        <w:t>Audit logging (who accessed key and when)</w:t>
      </w:r>
    </w:p>
    <w:p>
      <w:pPr>
        <w:pStyle w:val="ListBullet"/>
      </w:pPr>
      <w:r>
        <w:t>Fine-grained access control</w:t>
      </w:r>
    </w:p>
    <w:p>
      <w:pPr>
        <w:pStyle w:val="ListBullet"/>
      </w:pPr>
      <w:r>
        <w:t>Encrypted at rest and in transit</w:t>
      </w:r>
    </w:p>
    <w:p>
      <w:pPr>
        <w:pStyle w:val="ListBullet"/>
      </w:pPr>
      <w:r>
        <w:t>Integration with CloudTrail for compliance</w:t>
      </w:r>
    </w:p>
    <w:p/>
    <w:p>
      <w:r>
        <w:rPr>
          <w:b/>
        </w:rPr>
        <w:t>Implementation Steps:</w:t>
      </w:r>
    </w:p>
    <w:p>
      <w:r>
        <w:t>1. Store key in Secrets Manager:</w:t>
        <w:br/>
        <w:t xml:space="preserve">   aws secretsmanager create-secret \</w:t>
        <w:br/>
        <w:t xml:space="preserve">     --name med-doc/anthropic-api-key \</w:t>
        <w:br/>
        <w:t xml:space="preserve">     --secret-string "sk-ant-..."</w:t>
        <w:br/>
        <w:br/>
        <w:t>2. Update IAM role to allow reading secret</w:t>
        <w:br/>
        <w:br/>
        <w:t>3. Modify backend to fetch from Secrets Manager:</w:t>
        <w:br/>
        <w:t xml:space="preserve">   import boto3</w:t>
        <w:br/>
        <w:t xml:space="preserve">   secrets = boto3.client('secretsmanager')</w:t>
        <w:br/>
        <w:t xml:space="preserve">   api_key = secrets.get_secret_value(</w:t>
        <w:br/>
        <w:t xml:space="preserve">       SecretId='med-doc/anthropic-api-key'</w:t>
        <w:br/>
        <w:t xml:space="preserve">   )['SecretString']</w:t>
        <w:br/>
        <w:br/>
        <w:t>4. Remove Kubernetes secret</w:t>
      </w:r>
    </w:p>
    <w:p/>
    <w:p>
      <w:r>
        <w:rPr>
          <w:i/>
        </w:rPr>
        <w:t>Estimated effort: 2-3 hours</w:t>
      </w:r>
    </w:p>
    <w:p>
      <w:r>
        <w:br w:type="page"/>
      </w:r>
    </w:p>
    <w:p>
      <w:r>
        <w:rPr>
          <w:b/>
        </w:rPr>
        <w:t>3.1.2 Implement User Authentication</w:t>
      </w:r>
    </w:p>
    <w:p>
      <w:r>
        <w:t>Current State: No authentication (open to public)</w:t>
      </w:r>
    </w:p>
    <w:p>
      <w:r>
        <w:t>Improvement: Add user authentication system</w:t>
      </w:r>
    </w:p>
    <w:p/>
    <w:p>
      <w:r>
        <w:rPr>
          <w:b/>
        </w:rPr>
        <w:t>Options:</w:t>
      </w:r>
    </w:p>
    <w:p>
      <w:pPr>
        <w:pStyle w:val="ListBullet"/>
      </w:pPr>
      <w:r>
        <w:t>AWS Cognito - Managed authentication service</w:t>
      </w:r>
    </w:p>
    <w:p>
      <w:pPr>
        <w:pStyle w:val="ListBullet"/>
      </w:pPr>
      <w:r>
        <w:t>OAuth 2.0 - Google/Microsoft login integration</w:t>
      </w:r>
    </w:p>
    <w:p>
      <w:pPr>
        <w:pStyle w:val="ListBullet"/>
      </w:pPr>
      <w:r>
        <w:t>JWT tokens - Stateless authentication</w:t>
      </w:r>
    </w:p>
    <w:p/>
    <w:p>
      <w:r>
        <w:rPr>
          <w:b/>
        </w:rPr>
        <w:t>Features to Add: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Role-based access control (admin, doctor, viewer)</w:t>
      </w:r>
    </w:p>
    <w:p>
      <w:pPr>
        <w:pStyle w:val="ListBullet"/>
      </w:pPr>
      <w:r>
        <w:t>Document access permissions</w:t>
      </w:r>
    </w:p>
    <w:p>
      <w:pPr>
        <w:pStyle w:val="ListBullet"/>
      </w:pPr>
      <w:r>
        <w:t>Audit trail of user actions</w:t>
      </w:r>
    </w:p>
    <w:p/>
    <w:p>
      <w:r>
        <w:rPr>
          <w:i/>
        </w:rPr>
        <w:t>Estimated effort: 1-2 weeks</w:t>
      </w:r>
    </w:p>
    <w:p>
      <w:r>
        <w:br w:type="page"/>
      </w:r>
    </w:p>
    <w:p>
      <w:pPr>
        <w:pStyle w:val="Heading2"/>
      </w:pPr>
      <w:r>
        <w:t>3.2 Enhanced Document Support</w:t>
      </w:r>
    </w:p>
    <w:p>
      <w:r>
        <w:rPr>
          <w:b/>
        </w:rPr>
        <w:t>3.2.1 PDF with Images/Tables Evaluation</w:t>
      </w:r>
    </w:p>
    <w:p>
      <w:r>
        <w:t>Current State: Only text extraction from PDFs</w:t>
      </w:r>
    </w:p>
    <w:p>
      <w:r>
        <w:t>Improvement: Support PDF images and Claude Vision</w:t>
      </w:r>
    </w:p>
    <w:p/>
    <w:p>
      <w:r>
        <w:rPr>
          <w:b/>
        </w:rPr>
        <w:t>Use Cases:</w:t>
      </w:r>
    </w:p>
    <w:p>
      <w:pPr>
        <w:pStyle w:val="ListBullet"/>
      </w:pPr>
      <w:r>
        <w:t>Scanned lab reports with handwritten notes</w:t>
      </w:r>
    </w:p>
    <w:p>
      <w:pPr>
        <w:pStyle w:val="ListBullet"/>
      </w:pPr>
      <w:r>
        <w:t>X-ray/CT images embedded in reports</w:t>
      </w:r>
    </w:p>
    <w:p>
      <w:pPr>
        <w:pStyle w:val="ListBullet"/>
      </w:pPr>
      <w:r>
        <w:t>Tables with complex lab values</w:t>
      </w:r>
    </w:p>
    <w:p>
      <w:pPr>
        <w:pStyle w:val="ListBullet"/>
      </w:pPr>
      <w:r>
        <w:t>Charts and graphs</w:t>
      </w:r>
    </w:p>
    <w:p/>
    <w:p>
      <w:r>
        <w:rPr>
          <w:b/>
        </w:rPr>
        <w:t>Implementation:</w:t>
      </w:r>
    </w:p>
    <w:p>
      <w:r>
        <w:t>1. Use Claude Vision API to analyze images:</w:t>
        <w:br/>
        <w:t xml:space="preserve">   • Convert PDF pages to images</w:t>
        <w:br/>
        <w:t xml:space="preserve">   • Send images to Claude with vision model</w:t>
        <w:br/>
        <w:t xml:space="preserve">   • Extract text and interpret visual elements</w:t>
        <w:br/>
        <w:br/>
        <w:t>2. Add eval test cases with:</w:t>
        <w:br/>
        <w:t xml:space="preserve">   • PDF lab reports with tables</w:t>
        <w:br/>
        <w:t xml:space="preserve">   • Scanned imaging reports</w:t>
        <w:br/>
        <w:t xml:space="preserve">   • Handwritten clinical notes</w:t>
        <w:br/>
        <w:br/>
        <w:t>3. Measure accuracy on visual documents</w:t>
      </w:r>
    </w:p>
    <w:p/>
    <w:p>
      <w:r>
        <w:rPr>
          <w:b/>
        </w:rPr>
        <w:t>Technology:</w:t>
      </w:r>
    </w:p>
    <w:p>
      <w:pPr>
        <w:pStyle w:val="ListBullet"/>
      </w:pPr>
      <w:r>
        <w:t>Claude Sonnet 4.5 (has vision capabilities)</w:t>
      </w:r>
    </w:p>
    <w:p>
      <w:pPr>
        <w:pStyle w:val="ListBullet"/>
      </w:pPr>
      <w:r>
        <w:t>pdf2image library (convert PDF to images)</w:t>
      </w:r>
    </w:p>
    <w:p>
      <w:pPr>
        <w:pStyle w:val="ListBullet"/>
      </w:pPr>
      <w:r>
        <w:t>Base64 encoding for image upload</w:t>
      </w:r>
    </w:p>
    <w:p/>
    <w:p>
      <w:r>
        <w:rPr>
          <w:i/>
        </w:rPr>
        <w:t>Estimated effort: 1 week</w:t>
      </w:r>
    </w:p>
    <w:p>
      <w:r>
        <w:br w:type="page"/>
      </w:r>
    </w:p>
    <w:p>
      <w:r>
        <w:rPr>
          <w:b/>
        </w:rPr>
        <w:t>3.2.2 Support More Document Types</w:t>
      </w:r>
    </w:p>
    <w:p>
      <w:r>
        <w:t>Current State: 5 document types</w:t>
      </w:r>
    </w:p>
    <w:p>
      <w:r>
        <w:t>Improvement: Expand to 15+ types</w:t>
      </w:r>
    </w:p>
    <w:p/>
    <w:p>
      <w:r>
        <w:rPr>
          <w:b/>
        </w:rPr>
        <w:t>New Types to Add:</w:t>
      </w:r>
    </w:p>
    <w:p>
      <w:pPr>
        <w:pStyle w:val="ListBullet"/>
      </w:pPr>
      <w:r>
        <w:t>Lab Reports: Urinalysis, Lipid Panel, Liver Function Tests</w:t>
      </w:r>
    </w:p>
    <w:p>
      <w:pPr>
        <w:pStyle w:val="ListBullet"/>
      </w:pPr>
      <w:r>
        <w:t>Imaging: MRI, Ultrasound, PET Scan</w:t>
      </w:r>
    </w:p>
    <w:p>
      <w:pPr>
        <w:pStyle w:val="ListBullet"/>
      </w:pPr>
      <w:r>
        <w:t>Clinical: Progress Notes, Discharge Summary, Consultation</w:t>
      </w:r>
    </w:p>
    <w:p>
      <w:pPr>
        <w:pStyle w:val="ListBullet"/>
      </w:pPr>
      <w:r>
        <w:t>Administrative: Insurance Forms, Prior Authorization</w:t>
      </w:r>
    </w:p>
    <w:p/>
    <w:p>
      <w:r>
        <w:rPr>
          <w:i/>
        </w:rPr>
        <w:t>Estimated effort: 2-3 weeks (including eval dataset creation)</w:t>
      </w:r>
    </w:p>
    <w:p>
      <w:r>
        <w:br w:type="page"/>
      </w:r>
    </w:p>
    <w:p>
      <w:r>
        <w:rPr>
          <w:b/>
        </w:rPr>
        <w:t>3.2.3 Image-Only Document Support</w:t>
      </w:r>
    </w:p>
    <w:p>
      <w:r>
        <w:t>Current State: Text-based documents only</w:t>
      </w:r>
    </w:p>
    <w:p>
      <w:r>
        <w:t>Improvement: Upload raw medical images</w:t>
      </w:r>
    </w:p>
    <w:p/>
    <w:p>
      <w:r>
        <w:rPr>
          <w:b/>
        </w:rPr>
        <w:t>Features:</w:t>
      </w:r>
    </w:p>
    <w:p>
      <w:pPr>
        <w:pStyle w:val="ListBullet"/>
      </w:pPr>
      <w:r>
        <w:t>Upload X-ray/CT/MRI images directly (.jpg, .png, .dicom)</w:t>
      </w:r>
    </w:p>
    <w:p>
      <w:pPr>
        <w:pStyle w:val="ListBullet"/>
      </w:pPr>
      <w:r>
        <w:t>Claude Vision analyzes image</w:t>
      </w:r>
    </w:p>
    <w:p>
      <w:pPr>
        <w:pStyle w:val="ListBullet"/>
      </w:pPr>
      <w:r>
        <w:t>Extract findings and ICD-10 codes from image</w:t>
      </w:r>
    </w:p>
    <w:p>
      <w:pPr>
        <w:pStyle w:val="ListBullet"/>
      </w:pPr>
      <w:r>
        <w:t>Generate radiology report</w:t>
      </w:r>
    </w:p>
    <w:p/>
    <w:p>
      <w:r>
        <w:rPr>
          <w:b/>
        </w:rPr>
        <w:t>Example Use Cases:</w:t>
      </w:r>
    </w:p>
    <w:p>
      <w:pPr>
        <w:pStyle w:val="ListBullet"/>
      </w:pPr>
      <w:r>
        <w:t>Chest X-ray → Detect pneumonia → Code J18.9</w:t>
      </w:r>
    </w:p>
    <w:p>
      <w:pPr>
        <w:pStyle w:val="ListBullet"/>
      </w:pPr>
      <w:r>
        <w:t>CT Head → Identify stroke → Code I63.9</w:t>
      </w:r>
    </w:p>
    <w:p>
      <w:pPr>
        <w:pStyle w:val="ListBullet"/>
      </w:pPr>
      <w:r>
        <w:t>Knee X-ray → Diagnose arthritis → Code M17.9</w:t>
      </w:r>
    </w:p>
    <w:p/>
    <w:p>
      <w:r>
        <w:rPr>
          <w:b/>
        </w:rPr>
        <w:t>Implementation:</w:t>
      </w:r>
    </w:p>
    <w:p>
      <w:r>
        <w:t>1. Accept image uploads in frontend</w:t>
        <w:br/>
        <w:t>2. Send image to Claude Vision API</w:t>
        <w:br/>
        <w:t>3. Prompt: "Analyze this medical image. Provide:</w:t>
        <w:br/>
        <w:t xml:space="preserve">   - Modality (X-ray, CT, etc.)</w:t>
        <w:br/>
        <w:t xml:space="preserve">   - Body part examined</w:t>
        <w:br/>
        <w:t xml:space="preserve">   - Key findings</w:t>
        <w:br/>
        <w:t xml:space="preserve">   - Impression</w:t>
        <w:br/>
        <w:t xml:space="preserve">   - Suggested ICD-10 codes"</w:t>
        <w:br/>
        <w:t>4. Display results in UI</w:t>
      </w:r>
    </w:p>
    <w:p/>
    <w:p>
      <w:r>
        <w:rPr>
          <w:i/>
        </w:rPr>
        <w:t>Estimated effort: 3-5 days</w:t>
      </w:r>
    </w:p>
    <w:p>
      <w:r>
        <w:br w:type="page"/>
      </w:r>
    </w:p>
    <w:p>
      <w:pPr>
        <w:pStyle w:val="Heading2"/>
      </w:pPr>
      <w:r>
        <w:t>3.3 Database and Storage</w:t>
      </w:r>
    </w:p>
    <w:p>
      <w:r>
        <w:rPr>
          <w:b/>
        </w:rPr>
        <w:t>3.3.1 Migrate from SQLite to PostgreSQL/RDS</w:t>
      </w:r>
    </w:p>
    <w:p>
      <w:r>
        <w:t>Current State: Ephemeral SQLite database</w:t>
      </w:r>
    </w:p>
    <w:p>
      <w:r>
        <w:t>Improvement: Persistent PostgreSQL on AWS RDS</w:t>
      </w:r>
    </w:p>
    <w:p/>
    <w:p>
      <w:r>
        <w:rPr>
          <w:b/>
        </w:rPr>
        <w:t>Why Migrate?</w:t>
      </w:r>
    </w:p>
    <w:p>
      <w:pPr>
        <w:pStyle w:val="ListBullet"/>
      </w:pPr>
      <w:r>
        <w:t>SQLite is ephemeral (data lost when pod restarts)</w:t>
      </w:r>
    </w:p>
    <w:p>
      <w:pPr>
        <w:pStyle w:val="ListBullet"/>
      </w:pPr>
      <w:r>
        <w:t>No support for concurrent writes</w:t>
      </w:r>
    </w:p>
    <w:p>
      <w:pPr>
        <w:pStyle w:val="ListBullet"/>
      </w:pPr>
      <w:r>
        <w:t>Not suitable for production</w:t>
      </w:r>
    </w:p>
    <w:p/>
    <w:p>
      <w:r>
        <w:rPr>
          <w:b/>
        </w:rPr>
        <w:t>Benefits of PostgreSQL:</w:t>
      </w:r>
    </w:p>
    <w:p>
      <w:pPr>
        <w:pStyle w:val="ListBullet"/>
      </w:pPr>
      <w:r>
        <w:t>Persistent data storage</w:t>
      </w:r>
    </w:p>
    <w:p>
      <w:pPr>
        <w:pStyle w:val="ListBullet"/>
      </w:pPr>
      <w:r>
        <w:t>Automatic backups</w:t>
      </w:r>
    </w:p>
    <w:p>
      <w:pPr>
        <w:pStyle w:val="ListBullet"/>
      </w:pPr>
      <w:r>
        <w:t>Point-in-time recovery</w:t>
      </w:r>
    </w:p>
    <w:p>
      <w:pPr>
        <w:pStyle w:val="ListBullet"/>
      </w:pPr>
      <w:r>
        <w:t>Read replicas for scalability</w:t>
      </w:r>
    </w:p>
    <w:p>
      <w:pPr>
        <w:pStyle w:val="ListBullet"/>
      </w:pPr>
      <w:r>
        <w:t>Better performance at scale</w:t>
      </w:r>
    </w:p>
    <w:p/>
    <w:p>
      <w:r>
        <w:rPr>
          <w:b/>
        </w:rPr>
        <w:t>AWS RDS Features:</w:t>
      </w:r>
    </w:p>
    <w:p>
      <w:pPr>
        <w:pStyle w:val="ListBullet"/>
      </w:pPr>
      <w:r>
        <w:t>Managed database (no manual maintenance)</w:t>
      </w:r>
    </w:p>
    <w:p>
      <w:pPr>
        <w:pStyle w:val="ListBullet"/>
      </w:pPr>
      <w:r>
        <w:t>Automatic patches and updates</w:t>
      </w:r>
    </w:p>
    <w:p>
      <w:pPr>
        <w:pStyle w:val="ListBullet"/>
      </w:pPr>
      <w:r>
        <w:t>Multi-AZ deployment for high availability</w:t>
      </w:r>
    </w:p>
    <w:p>
      <w:pPr>
        <w:pStyle w:val="ListBullet"/>
      </w:pPr>
      <w:r>
        <w:t>Encryption at rest</w:t>
      </w:r>
    </w:p>
    <w:p/>
    <w:p>
      <w:r>
        <w:rPr>
          <w:b/>
        </w:rPr>
        <w:t>Migration Steps:</w:t>
      </w:r>
    </w:p>
    <w:p>
      <w:r>
        <w:t>1. Create RDS PostgreSQL instance (db.t3.micro)</w:t>
        <w:br/>
        <w:t>2. Update backend DB_URL to postgres://...</w:t>
        <w:br/>
        <w:t>3. Run database migrations</w:t>
        <w:br/>
        <w:t>4. Update k8s deployment to use RDS</w:t>
        <w:br/>
        <w:t>5. Test thoroughly before deploying</w:t>
      </w:r>
    </w:p>
    <w:p/>
    <w:p>
      <w:r>
        <w:rPr>
          <w:i/>
        </w:rPr>
        <w:t>Cost Impact: ~$15-20/month for db.t3.micro</w:t>
      </w:r>
    </w:p>
    <w:p>
      <w:r>
        <w:rPr>
          <w:i/>
        </w:rPr>
        <w:t>Estimated effort: 1-2 days</w:t>
      </w:r>
    </w:p>
    <w:p>
      <w:r>
        <w:br w:type="page"/>
      </w:r>
    </w:p>
    <w:p>
      <w:r>
        <w:rPr>
          <w:b/>
        </w:rPr>
        <w:t>3.3.2 Store Uploaded Files in S3</w:t>
      </w:r>
    </w:p>
    <w:p>
      <w:r>
        <w:t>Current State: Files stored locally (ephemeral)</w:t>
      </w:r>
    </w:p>
    <w:p>
      <w:r>
        <w:t>Improvement: Store files in S3</w:t>
      </w:r>
    </w:p>
    <w:p/>
    <w:p>
      <w:r>
        <w:rPr>
          <w:b/>
        </w:rPr>
        <w:t>Benefits:</w:t>
      </w:r>
    </w:p>
    <w:p>
      <w:pPr>
        <w:pStyle w:val="ListBullet"/>
      </w:pPr>
      <w:r>
        <w:t>Persistent file storage</w:t>
      </w:r>
    </w:p>
    <w:p>
      <w:pPr>
        <w:pStyle w:val="ListBullet"/>
      </w:pPr>
      <w:r>
        <w:t>Unlimited scalability</w:t>
      </w:r>
    </w:p>
    <w:p>
      <w:pPr>
        <w:pStyle w:val="ListBullet"/>
      </w:pPr>
      <w:r>
        <w:t>High durability (99.999999999%)</w:t>
      </w:r>
    </w:p>
    <w:p>
      <w:pPr>
        <w:pStyle w:val="ListBullet"/>
      </w:pPr>
      <w:r>
        <w:t>Lifecycle policies for cost optimization</w:t>
      </w:r>
    </w:p>
    <w:p>
      <w:pPr>
        <w:pStyle w:val="ListBullet"/>
      </w:pPr>
      <w:r>
        <w:t>Versioning for file history</w:t>
      </w:r>
    </w:p>
    <w:p/>
    <w:p>
      <w:r>
        <w:rPr>
          <w:b/>
        </w:rPr>
        <w:t>Implementation:</w:t>
      </w:r>
    </w:p>
    <w:p>
      <w:r>
        <w:t>Already partially implemented!</w:t>
        <w:br/>
        <w:t>• Backend has s3_storage.py module</w:t>
        <w:br/>
        <w:t>• Just needs to be enabled:</w:t>
        <w:br/>
        <w:t xml:space="preserve">  STORAGE_BACKEND=s3 (instead of local)</w:t>
        <w:br/>
        <w:t>• Files stored at: s3://med-docs-dev/documents/{doc_id}/file.pdf</w:t>
      </w:r>
    </w:p>
    <w:p/>
    <w:p>
      <w:r>
        <w:rPr>
          <w:i/>
        </w:rPr>
        <w:t>Cost Impact: ~$0.023 per GB/month</w:t>
      </w:r>
    </w:p>
    <w:p>
      <w:r>
        <w:rPr>
          <w:i/>
        </w:rPr>
        <w:t>Estimated effort: Already implemented, just enable!</w:t>
      </w:r>
    </w:p>
    <w:p>
      <w:r>
        <w:br w:type="page"/>
      </w:r>
    </w:p>
    <w:p>
      <w:pPr>
        <w:pStyle w:val="Heading2"/>
      </w:pPr>
      <w:r>
        <w:t>3.4 Evaluation Improvements</w:t>
      </w:r>
    </w:p>
    <w:p>
      <w:r>
        <w:rPr>
          <w:b/>
        </w:rPr>
        <w:t>3.4.1 Expand Eval Dataset to 100+ Cases</w:t>
      </w:r>
    </w:p>
    <w:p>
      <w:r>
        <w:t>Current State: 50 test cases</w:t>
      </w:r>
    </w:p>
    <w:p>
      <w:r>
        <w:t>Target: 100+ cases with edge cases</w:t>
      </w:r>
    </w:p>
    <w:p/>
    <w:p>
      <w:r>
        <w:rPr>
          <w:b/>
        </w:rPr>
        <w:t>Coverage Goals:</w:t>
      </w:r>
    </w:p>
    <w:p>
      <w:pPr>
        <w:pStyle w:val="ListBullet"/>
      </w:pPr>
      <w:r>
        <w:t>20 cases per document type (5 types × 20 = 100)</w:t>
      </w:r>
    </w:p>
    <w:p>
      <w:pPr>
        <w:pStyle w:val="ListBullet"/>
      </w:pPr>
      <w:r>
        <w:t>Include edge cases:</w:t>
      </w:r>
    </w:p>
    <w:p>
      <w:r>
        <w:t xml:space="preserve">  • Documents with multiple diagnoses</w:t>
      </w:r>
    </w:p>
    <w:p>
      <w:r>
        <w:t xml:space="preserve">  • Ambiguous findings</w:t>
      </w:r>
    </w:p>
    <w:p>
      <w:r>
        <w:t xml:space="preserve">  • Normal results (negative cases)</w:t>
      </w:r>
    </w:p>
    <w:p>
      <w:r>
        <w:t xml:space="preserve">  • Complex multi-system reports</w:t>
      </w:r>
    </w:p>
    <w:p/>
    <w:p>
      <w:r>
        <w:rPr>
          <w:b/>
        </w:rPr>
        <w:t>Data Sources:</w:t>
      </w:r>
    </w:p>
    <w:p>
      <w:pPr>
        <w:pStyle w:val="ListBullet"/>
      </w:pPr>
      <w:r>
        <w:t>Synthetic data generated by Claude</w:t>
      </w:r>
    </w:p>
    <w:p>
      <w:pPr>
        <w:pStyle w:val="ListBullet"/>
      </w:pPr>
      <w:r>
        <w:t>De-identified real reports (HIPAA compliant)</w:t>
      </w:r>
    </w:p>
    <w:p>
      <w:pPr>
        <w:pStyle w:val="ListBullet"/>
      </w:pPr>
      <w:r>
        <w:t>Public medical datasets (MIMIC-III)</w:t>
      </w:r>
    </w:p>
    <w:p/>
    <w:p>
      <w:r>
        <w:rPr>
          <w:i/>
        </w:rPr>
        <w:t>Estimated effort: 1 week</w:t>
      </w:r>
    </w:p>
    <w:p>
      <w:r>
        <w:br w:type="page"/>
      </w:r>
    </w:p>
    <w:p>
      <w:r>
        <w:rPr>
          <w:b/>
        </w:rPr>
        <w:t>3.4.2 Add Automated Regression Testing</w:t>
      </w:r>
    </w:p>
    <w:p>
      <w:r>
        <w:t>Current State: Manual eval review</w:t>
      </w:r>
    </w:p>
    <w:p>
      <w:r>
        <w:t>Improvement: Block deployments if metrics drop</w:t>
      </w:r>
    </w:p>
    <w:p/>
    <w:p>
      <w:r>
        <w:rPr>
          <w:b/>
        </w:rPr>
        <w:t>Implementation:</w:t>
      </w:r>
    </w:p>
    <w:p>
      <w:r>
        <w:t>1. Set minimum thresholds in CI/CD:</w:t>
        <w:br/>
        <w:t xml:space="preserve">   • F1 Score: Must be ≥ 65%</w:t>
        <w:br/>
        <w:t xml:space="preserve">   • Recall: Must be ≥ 80%</w:t>
        <w:br/>
        <w:t xml:space="preserve">   • Precision: Must be ≥ 55%</w:t>
        <w:br/>
        <w:br/>
        <w:t>2. GitHub Actions step:</w:t>
        <w:br/>
        <w:t xml:space="preserve">   if eval_f1 &lt; 0.65:</w:t>
        <w:br/>
        <w:t xml:space="preserve">       print("❌ Eval metrics dropped below threshold!")</w:t>
        <w:br/>
        <w:t xml:space="preserve">       exit(1)</w:t>
        <w:br/>
        <w:br/>
        <w:t>3. Prevent bad code from reaching production</w:t>
      </w:r>
    </w:p>
    <w:p/>
    <w:p>
      <w:r>
        <w:rPr>
          <w:i/>
        </w:rPr>
        <w:t>Estimated effort: 2-3 hours</w:t>
      </w:r>
    </w:p>
    <w:p>
      <w:r>
        <w:br w:type="page"/>
      </w:r>
    </w:p>
    <w:p>
      <w:pPr>
        <w:pStyle w:val="Heading2"/>
      </w:pPr>
      <w:r>
        <w:t>3.5 User Experience</w:t>
      </w:r>
    </w:p>
    <w:p>
      <w:r>
        <w:rPr>
          <w:b/>
        </w:rPr>
        <w:t>3.5.1 Batch Document Upload</w:t>
      </w:r>
    </w:p>
    <w:p>
      <w:r>
        <w:t>Current State: Upload one file at a time</w:t>
      </w:r>
    </w:p>
    <w:p>
      <w:r>
        <w:t>Improvement: Upload multiple files simultaneously</w:t>
      </w:r>
    </w:p>
    <w:p/>
    <w:p>
      <w:r>
        <w:rPr>
          <w:b/>
        </w:rPr>
        <w:t>Features:</w:t>
      </w:r>
    </w:p>
    <w:p>
      <w:pPr>
        <w:pStyle w:val="ListBullet"/>
      </w:pPr>
      <w:r>
        <w:t>Drag-and-drop multiple files</w:t>
      </w:r>
    </w:p>
    <w:p>
      <w:pPr>
        <w:pStyle w:val="ListBullet"/>
      </w:pPr>
      <w:r>
        <w:t>Apply same document type hint to all</w:t>
      </w:r>
    </w:p>
    <w:p>
      <w:pPr>
        <w:pStyle w:val="ListBullet"/>
      </w:pPr>
      <w:r>
        <w:t>Progress bar for batch processing</w:t>
      </w:r>
    </w:p>
    <w:p>
      <w:pPr>
        <w:pStyle w:val="ListBullet"/>
      </w:pPr>
      <w:r>
        <w:t>Summary of results in table format</w:t>
      </w:r>
    </w:p>
    <w:p/>
    <w:p>
      <w:r>
        <w:rPr>
          <w:i/>
        </w:rPr>
        <w:t>Estimated effort: 3-5 days</w:t>
      </w:r>
    </w:p>
    <w:p/>
    <w:p>
      <w:r>
        <w:rPr>
          <w:b/>
        </w:rPr>
        <w:t>3.5.2 Export Results to CSV/Excel</w:t>
      </w:r>
    </w:p>
    <w:p>
      <w:r>
        <w:t>Current State: View results in UI only</w:t>
      </w:r>
    </w:p>
    <w:p>
      <w:r>
        <w:t>Improvement: Export to spreadsheet</w:t>
      </w:r>
    </w:p>
    <w:p/>
    <w:p>
      <w:r>
        <w:rPr>
          <w:b/>
        </w:rPr>
        <w:t>Features:</w:t>
      </w:r>
    </w:p>
    <w:p>
      <w:pPr>
        <w:pStyle w:val="ListBullet"/>
      </w:pPr>
      <w:r>
        <w:t>Export button on results page</w:t>
      </w:r>
    </w:p>
    <w:p>
      <w:pPr>
        <w:pStyle w:val="ListBullet"/>
      </w:pPr>
      <w:r>
        <w:t>Include: document name, type, ICD-10 codes, confidence scores</w:t>
      </w:r>
    </w:p>
    <w:p>
      <w:pPr>
        <w:pStyle w:val="ListBullet"/>
      </w:pPr>
      <w:r>
        <w:t>Support CSV and Excel formats</w:t>
      </w:r>
    </w:p>
    <w:p>
      <w:pPr>
        <w:pStyle w:val="ListBullet"/>
      </w:pPr>
      <w:r>
        <w:t>Useful for billing departments</w:t>
      </w:r>
    </w:p>
    <w:p/>
    <w:p>
      <w:r>
        <w:rPr>
          <w:i/>
        </w:rPr>
        <w:t>Estimated effort: 1-2 days</w:t>
      </w:r>
    </w:p>
    <w:p>
      <w:r>
        <w:br w:type="page"/>
      </w:r>
    </w:p>
    <w:p>
      <w:r>
        <w:rPr>
          <w:b/>
        </w:rPr>
        <w:t>3.5.3 Real-Time Processing Status</w:t>
      </w:r>
    </w:p>
    <w:p>
      <w:r>
        <w:t>Current State: Loading spinner only</w:t>
      </w:r>
    </w:p>
    <w:p>
      <w:r>
        <w:t>Improvement: Show progress of each pipeline stage</w:t>
      </w:r>
    </w:p>
    <w:p/>
    <w:p>
      <w:r>
        <w:rPr>
          <w:b/>
        </w:rPr>
        <w:t>Features:</w:t>
      </w:r>
    </w:p>
    <w:p>
      <w:pPr>
        <w:pStyle w:val="ListBullet"/>
      </w:pPr>
      <w:r>
        <w:t>Progress indicator with stages:</w:t>
      </w:r>
    </w:p>
    <w:p>
      <w:r>
        <w:t xml:space="preserve">  ✓ Uploading file...</w:t>
      </w:r>
    </w:p>
    <w:p>
      <w:r>
        <w:t xml:space="preserve">  ✓ Extracting text...</w:t>
      </w:r>
    </w:p>
    <w:p>
      <w:r>
        <w:t xml:space="preserve">  🔄 Classifying document... (5s)</w:t>
      </w:r>
    </w:p>
    <w:p>
      <w:r>
        <w:t xml:space="preserve">  ⏳ Extracting codes... (waiting)</w:t>
      </w:r>
    </w:p>
    <w:p>
      <w:pPr>
        <w:pStyle w:val="ListBullet"/>
      </w:pPr>
      <w:r>
        <w:t>WebSocket connection for real-time updates</w:t>
      </w:r>
    </w:p>
    <w:p>
      <w:pPr>
        <w:pStyle w:val="ListBullet"/>
      </w:pPr>
      <w:r>
        <w:t>Estimated completion time</w:t>
      </w:r>
    </w:p>
    <w:p/>
    <w:p>
      <w:r>
        <w:rPr>
          <w:i/>
        </w:rPr>
        <w:t>Estimated effort: 3-5 days</w:t>
      </w:r>
    </w:p>
    <w:p>
      <w:r>
        <w:br w:type="page"/>
      </w:r>
    </w:p>
    <w:p>
      <w:pPr>
        <w:pStyle w:val="Heading2"/>
      </w:pPr>
      <w:r>
        <w:t>3.6 Monitoring and Observability</w:t>
      </w:r>
    </w:p>
    <w:p>
      <w:r>
        <w:rPr>
          <w:b/>
        </w:rPr>
        <w:t>3.6.1 Application Performance Monitoring (APM)</w:t>
      </w:r>
    </w:p>
    <w:p>
      <w:r>
        <w:t>Current State: Basic CloudWatch logs</w:t>
      </w:r>
    </w:p>
    <w:p>
      <w:r>
        <w:t>Improvement: Comprehensive APM with DataDog/New Relic</w:t>
      </w:r>
    </w:p>
    <w:p/>
    <w:p>
      <w:r>
        <w:rPr>
          <w:b/>
        </w:rPr>
        <w:t>Features:</w:t>
      </w:r>
    </w:p>
    <w:p>
      <w:pPr>
        <w:pStyle w:val="ListBullet"/>
      </w:pPr>
      <w:r>
        <w:t>Request tracing (see full lifecycle of each request)</w:t>
      </w:r>
    </w:p>
    <w:p>
      <w:pPr>
        <w:pStyle w:val="ListBullet"/>
      </w:pPr>
      <w:r>
        <w:t>Performance metrics (API latency, throughput)</w:t>
      </w:r>
    </w:p>
    <w:p>
      <w:pPr>
        <w:pStyle w:val="ListBullet"/>
      </w:pPr>
      <w:r>
        <w:t>Error tracking with stack traces</w:t>
      </w:r>
    </w:p>
    <w:p>
      <w:pPr>
        <w:pStyle w:val="ListBullet"/>
      </w:pPr>
      <w:r>
        <w:t>Custom dashboards</w:t>
      </w:r>
    </w:p>
    <w:p>
      <w:pPr>
        <w:pStyle w:val="ListBullet"/>
      </w:pPr>
      <w:r>
        <w:t>Alerting (Slack/email notifications)</w:t>
      </w:r>
    </w:p>
    <w:p/>
    <w:p>
      <w:r>
        <w:rPr>
          <w:b/>
        </w:rPr>
        <w:t>Recommended Tool: DataDog</w:t>
      </w:r>
    </w:p>
    <w:p>
      <w:pPr>
        <w:pStyle w:val="ListBullet"/>
      </w:pPr>
      <w:r>
        <w:t>Easy Kubernetes integration</w:t>
      </w:r>
    </w:p>
    <w:p>
      <w:pPr>
        <w:pStyle w:val="ListBullet"/>
      </w:pPr>
      <w:r>
        <w:t>Python APM agent</w:t>
      </w:r>
    </w:p>
    <w:p>
      <w:pPr>
        <w:pStyle w:val="ListBullet"/>
      </w:pPr>
      <w:r>
        <w:t>Free tier available</w:t>
      </w:r>
    </w:p>
    <w:p/>
    <w:p>
      <w:r>
        <w:rPr>
          <w:i/>
        </w:rPr>
        <w:t>Estimated effort: 1 day setup + ongoing monitoring</w:t>
      </w:r>
    </w:p>
    <w:p/>
    <w:p>
      <w:r>
        <w:rPr>
          <w:b/>
        </w:rPr>
        <w:t>3.6.2 Cost Tracking Dashboard</w:t>
      </w:r>
    </w:p>
    <w:p>
      <w:r>
        <w:t>Current State: Manual cost review in AWS Console</w:t>
      </w:r>
    </w:p>
    <w:p>
      <w:r>
        <w:t>Improvement: Real-time cost dashboard</w:t>
      </w:r>
    </w:p>
    <w:p/>
    <w:p>
      <w:r>
        <w:rPr>
          <w:b/>
        </w:rPr>
        <w:t>Metrics to Track:</w:t>
      </w:r>
    </w:p>
    <w:p>
      <w:pPr>
        <w:pStyle w:val="ListBullet"/>
      </w:pPr>
      <w:r>
        <w:t>Claude API usage and costs</w:t>
      </w:r>
    </w:p>
    <w:p>
      <w:pPr>
        <w:pStyle w:val="ListBullet"/>
      </w:pPr>
      <w:r>
        <w:t>AWS service costs (EKS, S3, ECR, etc.)</w:t>
      </w:r>
    </w:p>
    <w:p>
      <w:pPr>
        <w:pStyle w:val="ListBullet"/>
      </w:pPr>
      <w:r>
        <w:t>Cost per document processed</w:t>
      </w:r>
    </w:p>
    <w:p>
      <w:pPr>
        <w:pStyle w:val="ListBullet"/>
      </w:pPr>
      <w:r>
        <w:t>Monthly burn rate</w:t>
      </w:r>
    </w:p>
    <w:p>
      <w:pPr>
        <w:pStyle w:val="ListBullet"/>
      </w:pPr>
      <w:r>
        <w:t>Cost anomaly detection</w:t>
      </w:r>
    </w:p>
    <w:p/>
    <w:p>
      <w:r>
        <w:rPr>
          <w:i/>
        </w:rPr>
        <w:t>Estimated effort: 2-3 days</w:t>
      </w:r>
    </w:p>
    <w:p>
      <w:r>
        <w:br w:type="page"/>
      </w:r>
    </w:p>
    <w:p>
      <w:pPr>
        <w:pStyle w:val="Heading2"/>
      </w:pPr>
      <w:r>
        <w:t>3.7 Additional Features</w:t>
      </w:r>
    </w:p>
    <w:p>
      <w:r>
        <w:rPr>
          <w:b/>
        </w:rPr>
        <w:t>3.7.1 Confidence Threshold Settings</w:t>
      </w:r>
    </w:p>
    <w:p>
      <w:r>
        <w:t>Allow users to set minimum confidence for ICD-10 codes</w:t>
      </w:r>
    </w:p>
    <w:p>
      <w:pPr>
        <w:pStyle w:val="ListBullet"/>
      </w:pPr>
      <w:r>
        <w:t>Default: 0.5</w:t>
      </w:r>
    </w:p>
    <w:p>
      <w:pPr>
        <w:pStyle w:val="ListBullet"/>
      </w:pPr>
      <w:r>
        <w:t>High confidence: 0.8+ (fewer codes, more accurate)</w:t>
      </w:r>
    </w:p>
    <w:p>
      <w:pPr>
        <w:pStyle w:val="ListBullet"/>
      </w:pPr>
      <w:r>
        <w:t>Low confidence: 0.3+ (more codes, may include false positives)</w:t>
      </w:r>
    </w:p>
    <w:p/>
    <w:p>
      <w:r>
        <w:rPr>
          <w:b/>
        </w:rPr>
        <w:t>3.7.2 Custom Prompt Templates</w:t>
      </w:r>
    </w:p>
    <w:p>
      <w:r>
        <w:t>Let admins customize AI prompts for specific use cases</w:t>
      </w:r>
    </w:p>
    <w:p>
      <w:pPr>
        <w:pStyle w:val="ListBullet"/>
      </w:pPr>
      <w:r>
        <w:t>Specialty-specific templates (cardiology, oncology)</w:t>
      </w:r>
    </w:p>
    <w:p>
      <w:pPr>
        <w:pStyle w:val="ListBullet"/>
      </w:pPr>
      <w:r>
        <w:t>Language preferences</w:t>
      </w:r>
    </w:p>
    <w:p>
      <w:pPr>
        <w:pStyle w:val="ListBullet"/>
      </w:pPr>
      <w:r>
        <w:t>Detail level (brief vs comprehensive summaries)</w:t>
      </w:r>
    </w:p>
    <w:p/>
    <w:p>
      <w:r>
        <w:rPr>
          <w:b/>
        </w:rPr>
        <w:t>3.7.3 Multi-Language Support</w:t>
      </w:r>
    </w:p>
    <w:p>
      <w:r>
        <w:t>Support medical documents in multiple languages</w:t>
      </w:r>
    </w:p>
    <w:p>
      <w:pPr>
        <w:pStyle w:val="ListBullet"/>
      </w:pPr>
      <w:r>
        <w:t>Spanish, French, German, Hindi</w:t>
      </w:r>
    </w:p>
    <w:p>
      <w:pPr>
        <w:pStyle w:val="ListBullet"/>
      </w:pPr>
      <w:r>
        <w:t>Auto-detect language</w:t>
      </w:r>
    </w:p>
    <w:p>
      <w:pPr>
        <w:pStyle w:val="ListBullet"/>
      </w:pPr>
      <w:r>
        <w:t>Translate results to English</w:t>
      </w:r>
    </w:p>
    <w:p/>
    <w:p>
      <w:r>
        <w:rPr>
          <w:b/>
        </w:rPr>
        <w:t>3.7.4 Integration with EHR Systems</w:t>
      </w:r>
    </w:p>
    <w:p>
      <w:r>
        <w:t>Connect with Electronic Health Record systems</w:t>
      </w:r>
    </w:p>
    <w:p>
      <w:pPr>
        <w:pStyle w:val="ListBullet"/>
      </w:pPr>
      <w:r>
        <w:t>FHIR API support</w:t>
      </w:r>
    </w:p>
    <w:p>
      <w:pPr>
        <w:pStyle w:val="ListBullet"/>
      </w:pPr>
      <w:r>
        <w:t>HL7 message parsing</w:t>
      </w:r>
    </w:p>
    <w:p>
      <w:pPr>
        <w:pStyle w:val="ListBullet"/>
      </w:pPr>
      <w:r>
        <w:t>Epic/Cerner integration</w:t>
      </w:r>
    </w:p>
    <w:p>
      <w:r>
        <w:br w:type="page"/>
      </w:r>
    </w:p>
    <w:p>
      <w:pPr>
        <w:pStyle w:val="Heading1"/>
      </w:pPr>
      <w:r>
        <w:t>4. Priority Roadmap (Next 3 Months)</w:t>
      </w:r>
    </w:p>
    <w:p>
      <w:r>
        <w:rPr>
          <w:b/>
        </w:rPr>
        <w:t>Month 1: Security &amp; Stability</w:t>
      </w:r>
    </w:p>
    <w:p>
      <w:pPr>
        <w:pStyle w:val="ListBullet"/>
      </w:pPr>
      <w:r>
        <w:t>✓ Move API key to AWS Secrets Manager (PRIORITY 1)</w:t>
      </w:r>
    </w:p>
    <w:p>
      <w:pPr>
        <w:pStyle w:val="ListBullet"/>
      </w:pPr>
      <w:r>
        <w:t>✓ Migrate to PostgreSQL/RDS</w:t>
      </w:r>
    </w:p>
    <w:p>
      <w:pPr>
        <w:pStyle w:val="ListBullet"/>
      </w:pPr>
      <w:r>
        <w:t>✓ Enable S3 file storage</w:t>
      </w:r>
    </w:p>
    <w:p>
      <w:pPr>
        <w:pStyle w:val="ListBullet"/>
      </w:pPr>
      <w:r>
        <w:t>✓ Set up DataDog monitoring</w:t>
      </w:r>
    </w:p>
    <w:p/>
    <w:p>
      <w:r>
        <w:rPr>
          <w:b/>
        </w:rPr>
        <w:t>Month 2: Enhanced Document Support</w:t>
      </w:r>
    </w:p>
    <w:p>
      <w:pPr>
        <w:pStyle w:val="ListBullet"/>
      </w:pPr>
      <w:r>
        <w:t>✓ Add PDF image/table evaluation</w:t>
      </w:r>
    </w:p>
    <w:p>
      <w:pPr>
        <w:pStyle w:val="ListBullet"/>
      </w:pPr>
      <w:r>
        <w:t>✓ Support image-only documents</w:t>
      </w:r>
    </w:p>
    <w:p>
      <w:pPr>
        <w:pStyle w:val="ListBullet"/>
      </w:pPr>
      <w:r>
        <w:t>✓ Expand eval dataset to 100+ cases</w:t>
      </w:r>
    </w:p>
    <w:p>
      <w:pPr>
        <w:pStyle w:val="ListBullet"/>
      </w:pPr>
      <w:r>
        <w:t>✓ Add regression testing gates</w:t>
      </w:r>
    </w:p>
    <w:p/>
    <w:p>
      <w:r>
        <w:rPr>
          <w:b/>
        </w:rPr>
        <w:t>Month 3: User Experience</w:t>
      </w:r>
    </w:p>
    <w:p>
      <w:pPr>
        <w:pStyle w:val="ListBullet"/>
      </w:pPr>
      <w:r>
        <w:t>✓ Batch upload feature</w:t>
      </w:r>
    </w:p>
    <w:p>
      <w:pPr>
        <w:pStyle w:val="ListBullet"/>
      </w:pPr>
      <w:r>
        <w:t>✓ Export to CSV/Excel</w:t>
      </w:r>
    </w:p>
    <w:p>
      <w:pPr>
        <w:pStyle w:val="ListBullet"/>
      </w:pPr>
      <w:r>
        <w:t>✓ Real-time processing status</w:t>
      </w:r>
    </w:p>
    <w:p>
      <w:pPr>
        <w:pStyle w:val="ListBullet"/>
      </w:pPr>
      <w:r>
        <w:t>✓ User authentication (Cognito)</w:t>
      </w:r>
    </w:p>
    <w:p/>
    <w:p>
      <w:pPr>
        <w:pStyle w:val="Heading2"/>
      </w:pPr>
      <w:r>
        <w:t>Long-Term (6-12 Months)</w:t>
      </w:r>
    </w:p>
    <w:p>
      <w:pPr>
        <w:pStyle w:val="ListBullet"/>
      </w:pPr>
      <w:r>
        <w:t>Support 15+ document types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EHR system integration (FHIR)</w:t>
      </w:r>
    </w:p>
    <w:p>
      <w:pPr>
        <w:pStyle w:val="ListBullet"/>
      </w:pPr>
      <w:r>
        <w:t>Advanced analytics and reporting</w:t>
      </w:r>
    </w:p>
    <w:p>
      <w:pPr>
        <w:pStyle w:val="ListBullet"/>
      </w:pPr>
      <w:r>
        <w:t>Mobile app (iOS/Android)</w:t>
      </w:r>
    </w:p>
    <w:p>
      <w:r>
        <w:br w:type="page"/>
      </w:r>
    </w:p>
    <w:p>
      <w:pPr>
        <w:pStyle w:val="Heading1"/>
      </w:pPr>
      <w:r>
        <w:t>5. Summary</w:t>
      </w:r>
    </w:p>
    <w:p>
      <w:r>
        <w:rPr>
          <w:b/>
        </w:rPr>
        <w:t>MedicalDocAI has a solid foundation with core features working well:</w:t>
      </w:r>
    </w:p>
    <w:p/>
    <w:p>
      <w:pPr>
        <w:pStyle w:val="ListBullet"/>
      </w:pPr>
      <w:r>
        <w:t>5 document types with high accuracy</w:t>
      </w:r>
    </w:p>
    <w:p>
      <w:pPr>
        <w:pStyle w:val="ListBullet"/>
      </w:pPr>
      <w:r>
        <w:t>ICD-10 code extraction with evidence</w:t>
      </w:r>
    </w:p>
    <w:p>
      <w:pPr>
        <w:pStyle w:val="ListBullet"/>
      </w:pPr>
      <w:r>
        <w:t>Clinical summaries for providers</w:t>
      </w:r>
    </w:p>
    <w:p>
      <w:pPr>
        <w:pStyle w:val="ListBullet"/>
      </w:pPr>
      <w:r>
        <w:t>Document type hints to improve speed</w:t>
      </w:r>
    </w:p>
    <w:p>
      <w:pPr>
        <w:pStyle w:val="ListBullet"/>
      </w:pPr>
      <w:r>
        <w:t>Comprehensive evaluation system</w:t>
      </w:r>
    </w:p>
    <w:p>
      <w:pPr>
        <w:pStyle w:val="ListBullet"/>
      </w:pPr>
      <w:r>
        <w:t>Production-ready cloud deployment</w:t>
      </w:r>
    </w:p>
    <w:p/>
    <w:p>
      <w:r>
        <w:rPr>
          <w:b/>
        </w:rPr>
        <w:t>Key priorities for future development:</w:t>
      </w:r>
    </w:p>
    <w:p/>
    <w:p>
      <w:r>
        <w:rPr>
          <w:b/>
        </w:rPr>
        <w:t>1. Security (API key in Secrets Manager)</w:t>
      </w:r>
    </w:p>
    <w:p>
      <w:r>
        <w:t xml:space="preserve">   Critical for production readiness and compliance</w:t>
      </w:r>
    </w:p>
    <w:p/>
    <w:p>
      <w:r>
        <w:rPr>
          <w:b/>
        </w:rPr>
        <w:t>2. Enhanced Document Support (PDF images, medical images)</w:t>
      </w:r>
    </w:p>
    <w:p>
      <w:r>
        <w:t xml:space="preserve">   Expands use cases significantly</w:t>
      </w:r>
    </w:p>
    <w:p/>
    <w:p>
      <w:r>
        <w:rPr>
          <w:b/>
        </w:rPr>
        <w:t>3. User Authentication and Access Control</w:t>
      </w:r>
    </w:p>
    <w:p>
      <w:r>
        <w:t xml:space="preserve">   Required for HIPAA compliance and multi-tenant usage</w:t>
      </w:r>
    </w:p>
    <w:p/>
    <w:p>
      <w:r>
        <w:rPr>
          <w:b/>
        </w:rPr>
        <w:t>4. Persistent Storage (PostgreSQL + S3)</w:t>
      </w:r>
    </w:p>
    <w:p>
      <w:r>
        <w:t xml:space="preserve">   Essential for production-grade reliability</w:t>
      </w:r>
    </w:p>
    <w:p/>
    <w:p>
      <w:r>
        <w:t>With these improvements, MedicalDocAI can become a enterprise-ready medical document processing platform serving hospitals, clinics, and healthcare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