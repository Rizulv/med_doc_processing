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MedicalDocAI - Cloud Infrastructure Report</w:t>
      </w:r>
    </w:p>
    <w:p>
      <w:pPr>
        <w:jc w:val="center"/>
      </w:pPr>
      <w:r>
        <w:rPr>
          <w:i/>
          <w:sz w:val="24"/>
        </w:rPr>
        <w:t>A Beginner-Friendly Guide to AWS Services and Deployment</w:t>
      </w:r>
    </w:p>
    <w:p/>
    <w:p>
      <w:r>
        <w:t>This document explains all the cloud services used in the MedicalDocAI project and how they were set up. Even if you're new to cloud computing, you'll understand what each service does and why we use it.</w:t>
      </w:r>
    </w:p>
    <w:p>
      <w:pPr>
        <w:pStyle w:val="Heading1"/>
      </w:pPr>
      <w:r>
        <w:t>Table of Contents</w:t>
      </w:r>
    </w:p>
    <w:p>
      <w:pPr>
        <w:pStyle w:val="ListBullet"/>
      </w:pPr>
      <w:r>
        <w:t>Overview</w:t>
      </w:r>
    </w:p>
    <w:p>
      <w:pPr>
        <w:pStyle w:val="ListBullet"/>
      </w:pPr>
      <w:r>
        <w:t>AWS Services Used</w:t>
      </w:r>
    </w:p>
    <w:p>
      <w:pPr>
        <w:pStyle w:val="ListBullet"/>
      </w:pPr>
      <w:r>
        <w:t>Infrastructure Setup (eksctl)</w:t>
      </w:r>
    </w:p>
    <w:p>
      <w:pPr>
        <w:pStyle w:val="ListBullet"/>
      </w:pPr>
      <w:r>
        <w:t>GitHub Actions CI/CD</w:t>
      </w:r>
    </w:p>
    <w:p>
      <w:pPr>
        <w:pStyle w:val="ListBullet"/>
      </w:pPr>
      <w:r>
        <w:t>How Everything Works Together</w:t>
      </w:r>
    </w:p>
    <w:p>
      <w:pPr>
        <w:pStyle w:val="ListBullet"/>
      </w:pPr>
      <w:r>
        <w:t>Cost Optimization</w:t>
      </w:r>
    </w:p>
    <w:p>
      <w:r>
        <w:br w:type="page"/>
      </w:r>
    </w:p>
    <w:p>
      <w:pPr>
        <w:pStyle w:val="Heading1"/>
      </w:pPr>
      <w:r>
        <w:t>1. Overview</w:t>
      </w:r>
    </w:p>
    <w:p>
      <w:r>
        <w:t>MedicalDocAI is deployed on Amazon Web Services (AWS), which is a cloud platform that provides servers, storage, and other computing resources over the internet. Instead of buying and maintaining physical servers, we rent cloud resources that automatically scale based on our needs.</w:t>
      </w:r>
    </w:p>
    <w:p/>
    <w:p>
      <w:r>
        <w:rPr>
          <w:b/>
        </w:rPr>
        <w:t>Key Benefits of Cloud Deployment:</w:t>
      </w:r>
    </w:p>
    <w:p>
      <w:pPr>
        <w:pStyle w:val="ListBullet"/>
      </w:pPr>
      <w:r>
        <w:t>Scalability: Automatically handle more users without manual intervention</w:t>
      </w:r>
    </w:p>
    <w:p>
      <w:pPr>
        <w:pStyle w:val="ListBullet"/>
      </w:pPr>
      <w:r>
        <w:t>Reliability: AWS provides 99.99% uptime with built-in redundancy</w:t>
      </w:r>
    </w:p>
    <w:p>
      <w:pPr>
        <w:pStyle w:val="ListBullet"/>
      </w:pPr>
      <w:r>
        <w:t>Cost-effective: Only pay for what you use</w:t>
      </w:r>
    </w:p>
    <w:p>
      <w:pPr>
        <w:pStyle w:val="ListBullet"/>
      </w:pPr>
      <w:r>
        <w:t>Security: Enterprise-grade security with IAM, encryption, and monitoring</w:t>
      </w:r>
    </w:p>
    <w:p>
      <w:r>
        <w:br w:type="page"/>
      </w:r>
    </w:p>
    <w:p>
      <w:pPr>
        <w:pStyle w:val="Heading1"/>
      </w:pPr>
      <w:r>
        <w:t>2. AWS Services Used</w:t>
      </w:r>
    </w:p>
    <w:p>
      <w:pPr>
        <w:pStyle w:val="Heading2"/>
      </w:pPr>
      <w:r>
        <w:t>2.1 Amazon EKS (Elastic Kubernetes Service)</w:t>
      </w:r>
    </w:p>
    <w:p>
      <w:r>
        <w:t>What it is: A managed Kubernetes service that runs containerized applications.</w:t>
      </w:r>
    </w:p>
    <w:p/>
    <w:p>
      <w:r>
        <w:rPr>
          <w:i/>
        </w:rPr>
        <w:t>Think of it as:</w:t>
      </w:r>
    </w:p>
    <w:p>
      <w:r>
        <w:t>Imagine you have multiple apps (frontend, backend, database) that need to work together. Kubernetes is like a smart manager that:</w:t>
        <w:br/>
        <w:t>• Decides which server (called a "node") should run each app</w:t>
        <w:br/>
        <w:t>• Automatically restarts apps if they crash</w:t>
        <w:br/>
        <w:t>• Distributes traffic across multiple copies of your app for better performance</w:t>
        <w:br/>
        <w:t>• Scales up or down based on demand</w:t>
      </w:r>
    </w:p>
    <w:p/>
    <w:p>
      <w:r>
        <w:rPr>
          <w:b/>
        </w:rPr>
        <w:t>Our Configuration:</w:t>
      </w:r>
    </w:p>
    <w:p>
      <w:pPr>
        <w:pStyle w:val="ListBullet"/>
      </w:pPr>
      <w:r>
        <w:t>Cluster Name: med-doc-dev</w:t>
      </w:r>
    </w:p>
    <w:p>
      <w:pPr>
        <w:pStyle w:val="ListBullet"/>
      </w:pPr>
      <w:r>
        <w:t>Region: ap-south-1 (Mumbai, India)</w:t>
      </w:r>
    </w:p>
    <w:p>
      <w:pPr>
        <w:pStyle w:val="ListBullet"/>
      </w:pPr>
      <w:r>
        <w:t>Kubernetes Version: 1.30</w:t>
      </w:r>
    </w:p>
    <w:p>
      <w:pPr>
        <w:pStyle w:val="ListBullet"/>
      </w:pPr>
      <w:r>
        <w:t>Node Type: t3.small spot instances (cost-optimized)</w:t>
      </w:r>
    </w:p>
    <w:p>
      <w:pPr>
        <w:pStyle w:val="ListBullet"/>
      </w:pPr>
      <w:r>
        <w:t>Node Count: 2 nodes (can scale 1-3)</w:t>
      </w:r>
    </w:p>
    <w:p/>
    <w:p>
      <w:r>
        <w:rPr>
          <w:b/>
        </w:rPr>
        <w:t>Why EKS?</w:t>
      </w:r>
    </w:p>
    <w:p>
      <w:pPr>
        <w:pStyle w:val="ListBullet"/>
      </w:pPr>
      <w:r>
        <w:t>Automatic updates and security patches</w:t>
      </w:r>
    </w:p>
    <w:p>
      <w:pPr>
        <w:pStyle w:val="ListBullet"/>
      </w:pPr>
      <w:r>
        <w:t>Built-in monitoring with CloudWatch</w:t>
      </w:r>
    </w:p>
    <w:p>
      <w:pPr>
        <w:pStyle w:val="ListBullet"/>
      </w:pPr>
      <w:r>
        <w:t>Easy integration with other AWS services</w:t>
      </w:r>
    </w:p>
    <w:p>
      <w:pPr>
        <w:pStyle w:val="ListBullet"/>
      </w:pPr>
      <w:r>
        <w:t>High availability across multiple data centers</w:t>
      </w:r>
    </w:p>
    <w:p>
      <w:r>
        <w:br w:type="page"/>
      </w:r>
    </w:p>
    <w:p>
      <w:pPr>
        <w:pStyle w:val="Heading2"/>
      </w:pPr>
      <w:r>
        <w:t>2.2 Amazon ECR (Elastic Container Registry)</w:t>
      </w:r>
    </w:p>
    <w:p>
      <w:r>
        <w:t>What it is: A secure place to store Docker container images.</w:t>
      </w:r>
    </w:p>
    <w:p/>
    <w:p>
      <w:r>
        <w:rPr>
          <w:i/>
        </w:rPr>
        <w:t>Think of it as:</w:t>
      </w:r>
    </w:p>
    <w:p>
      <w:r>
        <w:t>Like a photo album, but instead of photos, it stores "snapshots" of your application. Each snapshot (called a container image) contains:</w:t>
        <w:br/>
        <w:t>• Your application code</w:t>
        <w:br/>
        <w:t>• All dependencies and libraries</w:t>
        <w:br/>
        <w:t>• The operating system environment</w:t>
        <w:br/>
        <w:t>• Configuration files</w:t>
      </w:r>
    </w:p>
    <w:p/>
    <w:p>
      <w:r>
        <w:rPr>
          <w:b/>
        </w:rPr>
        <w:t>Our Repositories:</w:t>
      </w:r>
    </w:p>
    <w:p>
      <w:pPr>
        <w:pStyle w:val="ListBullet"/>
      </w:pPr>
      <w:r>
        <w:t>Backend Repository: med-doc-backend (FastAPI application)</w:t>
      </w:r>
    </w:p>
    <w:p>
      <w:pPr>
        <w:pStyle w:val="ListBullet"/>
      </w:pPr>
      <w:r>
        <w:t>Frontend Repository: med-doc-frontend (React application)</w:t>
      </w:r>
    </w:p>
    <w:p/>
    <w:p>
      <w:r>
        <w:rPr>
          <w:b/>
        </w:rPr>
        <w:t>How it works:</w:t>
      </w:r>
    </w:p>
    <w:p>
      <w:r>
        <w:t>1. Developer pushes code to GitHub</w:t>
        <w:br/>
        <w:t>2. GitHub Actions builds a Docker image (like creating a snapshot)</w:t>
        <w:br/>
        <w:t>3. The image is pushed to ECR (uploaded to the album)</w:t>
        <w:br/>
        <w:t>4. EKS pulls the image from ECR and runs it (displays the photo)</w:t>
      </w:r>
    </w:p>
    <w:p>
      <w:r>
        <w:br w:type="page"/>
      </w:r>
    </w:p>
    <w:p>
      <w:pPr>
        <w:pStyle w:val="Heading2"/>
      </w:pPr>
      <w:r>
        <w:t>2.3 Amazon S3 (Simple Storage Service)</w:t>
      </w:r>
    </w:p>
    <w:p>
      <w:r>
        <w:t>What it is: Cloud storage for files and data.</w:t>
      </w:r>
    </w:p>
    <w:p/>
    <w:p>
      <w:r>
        <w:rPr>
          <w:i/>
        </w:rPr>
        <w:t>Think of it as:</w:t>
      </w:r>
    </w:p>
    <w:p>
      <w:r>
        <w:t>Like Google Drive or Dropbox, but designed for applications. It stores files in "buckets" (folders) that can be accessed from anywhere.</w:t>
      </w:r>
    </w:p>
    <w:p/>
    <w:p>
      <w:r>
        <w:rPr>
          <w:b/>
        </w:rPr>
        <w:t>Our Usage:</w:t>
      </w:r>
    </w:p>
    <w:p>
      <w:pPr>
        <w:pStyle w:val="ListBullet"/>
      </w:pPr>
      <w:r>
        <w:t>Bucket Name: med-docs-dev</w:t>
      </w:r>
    </w:p>
    <w:p>
      <w:pPr>
        <w:pStyle w:val="ListBullet"/>
      </w:pPr>
      <w:r>
        <w:t>Purpose: Store evaluation results</w:t>
      </w:r>
    </w:p>
    <w:p>
      <w:pPr>
        <w:pStyle w:val="ListBullet"/>
      </w:pPr>
      <w:r>
        <w:t>Location: eval-results/latest.json (most recent eval)</w:t>
      </w:r>
    </w:p>
    <w:p>
      <w:pPr>
        <w:pStyle w:val="ListBullet"/>
      </w:pPr>
      <w:r>
        <w:t>Location: eval-results/&lt;commit-sha&gt;.json (historical results)</w:t>
      </w:r>
    </w:p>
    <w:p/>
    <w:p>
      <w:r>
        <w:rPr>
          <w:b/>
        </w:rPr>
        <w:t>Why S3 for eval results?</w:t>
      </w:r>
    </w:p>
    <w:p>
      <w:pPr>
        <w:pStyle w:val="ListBullet"/>
      </w:pPr>
      <w:r>
        <w:t>Running evaluations is expensive (uses Claude API)</w:t>
      </w:r>
    </w:p>
    <w:p>
      <w:pPr>
        <w:pStyle w:val="ListBullet"/>
      </w:pPr>
      <w:r>
        <w:t>We pre-compute results during deployment and cache them</w:t>
      </w:r>
    </w:p>
    <w:p>
      <w:pPr>
        <w:pStyle w:val="ListBullet"/>
      </w:pPr>
      <w:r>
        <w:t>Users get instant results without re-running tests</w:t>
      </w:r>
    </w:p>
    <w:p>
      <w:pPr>
        <w:pStyle w:val="ListBullet"/>
      </w:pPr>
      <w:r>
        <w:t>We maintain a history of all past evaluations</w:t>
      </w:r>
    </w:p>
    <w:p>
      <w:r>
        <w:br w:type="page"/>
      </w:r>
    </w:p>
    <w:p>
      <w:pPr>
        <w:pStyle w:val="Heading2"/>
      </w:pPr>
      <w:r>
        <w:t>2.4 AWS IAM (Identity and Access Management)</w:t>
      </w:r>
    </w:p>
    <w:p>
      <w:r>
        <w:t>What it is: Security system that controls who can access what.</w:t>
      </w:r>
    </w:p>
    <w:p/>
    <w:p>
      <w:r>
        <w:rPr>
          <w:i/>
        </w:rPr>
        <w:t>Think of it as:</w:t>
      </w:r>
    </w:p>
    <w:p>
      <w:r>
        <w:t>Like a security guard with a list of permissions. It ensures:</w:t>
        <w:br/>
        <w:t>• GitHub Actions can deploy to EKS</w:t>
        <w:br/>
        <w:t>• Backend pods can read/write to S3</w:t>
        <w:br/>
        <w:t>• No unauthorized access to sensitive resources</w:t>
      </w:r>
    </w:p>
    <w:p/>
    <w:p>
      <w:r>
        <w:rPr>
          <w:b/>
        </w:rPr>
        <w:t>Our IAM Setup:</w:t>
      </w:r>
    </w:p>
    <w:p/>
    <w:p>
      <w:r>
        <w:rPr>
          <w:b/>
        </w:rPr>
        <w:t>a) GitHub Actions Role:</w:t>
      </w:r>
    </w:p>
    <w:p>
      <w:pPr>
        <w:pStyle w:val="ListBullet"/>
      </w:pPr>
      <w:r>
        <w:t>Allows GitHub to authenticate with AWS</w:t>
      </w:r>
    </w:p>
    <w:p>
      <w:pPr>
        <w:pStyle w:val="ListBullet"/>
      </w:pPr>
      <w:r>
        <w:t>Permissions: Push images to ECR, deploy to EKS</w:t>
      </w:r>
    </w:p>
    <w:p>
      <w:pPr>
        <w:pStyle w:val="ListBullet"/>
      </w:pPr>
      <w:r>
        <w:t>Uses OpenID Connect (OIDC) for secure authentication</w:t>
      </w:r>
    </w:p>
    <w:p/>
    <w:p>
      <w:r>
        <w:rPr>
          <w:b/>
        </w:rPr>
        <w:t>b) Backend Service Account (api-sa):</w:t>
      </w:r>
    </w:p>
    <w:p>
      <w:pPr>
        <w:pStyle w:val="ListBullet"/>
      </w:pPr>
      <w:r>
        <w:t>Allows backend pods to access AWS services</w:t>
      </w:r>
    </w:p>
    <w:p>
      <w:pPr>
        <w:pStyle w:val="ListBullet"/>
      </w:pPr>
      <w:r>
        <w:t>Permissions: Read/write S3 bucket for eval results</w:t>
      </w:r>
    </w:p>
    <w:p>
      <w:pPr>
        <w:pStyle w:val="ListBullet"/>
      </w:pPr>
      <w:r>
        <w:t>Role ARN: arn:aws:iam::503837496832:role/med-doc-api-role</w:t>
      </w:r>
    </w:p>
    <w:p>
      <w:r>
        <w:br w:type="page"/>
      </w:r>
    </w:p>
    <w:p>
      <w:pPr>
        <w:pStyle w:val="Heading2"/>
      </w:pPr>
      <w:r>
        <w:t>2.5 AWS Load Balancer</w:t>
      </w:r>
    </w:p>
    <w:p>
      <w:r>
        <w:t>What it is: Distributes incoming traffic across multiple servers.</w:t>
      </w:r>
    </w:p>
    <w:p/>
    <w:p>
      <w:r>
        <w:rPr>
          <w:i/>
        </w:rPr>
        <w:t>Think of it as:</w:t>
      </w:r>
    </w:p>
    <w:p>
      <w:r>
        <w:t>Like a receptionist directing visitors to different offices. When users visit your website:</w:t>
        <w:br/>
        <w:t>• The load balancer receives the request</w:t>
        <w:br/>
        <w:t>• It picks a healthy backend server</w:t>
        <w:br/>
        <w:t>• It forwards the request to that server</w:t>
        <w:br/>
        <w:t>• If a server crashes, it automatically routes traffic elsewhere</w:t>
      </w:r>
    </w:p>
    <w:p/>
    <w:p>
      <w:r>
        <w:rPr>
          <w:b/>
        </w:rPr>
        <w:t>Our Configuration:</w:t>
      </w:r>
    </w:p>
    <w:p>
      <w:pPr>
        <w:pStyle w:val="ListBullet"/>
      </w:pPr>
      <w:r>
        <w:t>Type: Classic Load Balancer</w:t>
      </w:r>
    </w:p>
    <w:p>
      <w:pPr>
        <w:pStyle w:val="ListBullet"/>
      </w:pPr>
      <w:r>
        <w:t>Idle Timeout: 5 minutes (for long-running eval requests)</w:t>
      </w:r>
    </w:p>
    <w:p>
      <w:pPr>
        <w:pStyle w:val="ListBullet"/>
      </w:pPr>
      <w:r>
        <w:t>Health Checks: Pings /health endpoint every 10 seconds</w:t>
      </w:r>
    </w:p>
    <w:p>
      <w:pPr>
        <w:pStyle w:val="ListBullet"/>
      </w:pPr>
      <w:r>
        <w:t>Public URL: http://ad28ddbf3abfb43588a27433f489cfb0-826398851.ap-south-1.elb.amazonaws.com</w:t>
      </w:r>
    </w:p>
    <w:p>
      <w:r>
        <w:br w:type="page"/>
      </w:r>
    </w:p>
    <w:p>
      <w:pPr>
        <w:pStyle w:val="Heading2"/>
      </w:pPr>
      <w:r>
        <w:t>2.6 AWS CloudWatch</w:t>
      </w:r>
    </w:p>
    <w:p>
      <w:r>
        <w:t>What it is: Monitoring and logging service.</w:t>
      </w:r>
    </w:p>
    <w:p/>
    <w:p>
      <w:r>
        <w:rPr>
          <w:i/>
        </w:rPr>
        <w:t>Think of it as:</w:t>
      </w:r>
    </w:p>
    <w:p>
      <w:r>
        <w:t>Like a security camera system that records everything:</w:t>
        <w:br/>
        <w:t>• Application logs (errors, info messages)</w:t>
        <w:br/>
        <w:t>• Performance metrics (CPU, memory usage)</w:t>
        <w:br/>
        <w:t>• API activity (who accessed what and when)</w:t>
      </w:r>
    </w:p>
    <w:p/>
    <w:p>
      <w:r>
        <w:rPr>
          <w:b/>
        </w:rPr>
        <w:t>What we monitor:</w:t>
      </w:r>
    </w:p>
    <w:p>
      <w:pPr>
        <w:pStyle w:val="ListBullet"/>
      </w:pPr>
      <w:r>
        <w:t>EKS control plane logs (API server, scheduler, controller)</w:t>
      </w:r>
    </w:p>
    <w:p>
      <w:pPr>
        <w:pStyle w:val="ListBullet"/>
      </w:pPr>
      <w:r>
        <w:t>Pod logs (backend and frontend application logs)</w:t>
      </w:r>
    </w:p>
    <w:p>
      <w:pPr>
        <w:pStyle w:val="ListBullet"/>
      </w:pPr>
      <w:r>
        <w:t>Deployment events (successful/failed deployments)</w:t>
      </w:r>
    </w:p>
    <w:p>
      <w:r>
        <w:br w:type="page"/>
      </w:r>
    </w:p>
    <w:p>
      <w:pPr>
        <w:pStyle w:val="Heading1"/>
      </w:pPr>
      <w:r>
        <w:t>3. Infrastructure Setup with eksctl</w:t>
      </w:r>
    </w:p>
    <w:p>
      <w:r>
        <w:t>We use eksctl (an official AWS tool) to create and manage our Kubernetes cluster. eksctl automatically generates CloudFormation templates behind the scenes.</w:t>
      </w:r>
    </w:p>
    <w:p/>
    <w:p>
      <w:pPr>
        <w:pStyle w:val="Heading2"/>
      </w:pPr>
      <w:r>
        <w:t>What is CloudFormation?</w:t>
      </w:r>
    </w:p>
    <w:p>
      <w:r>
        <w:t>CloudFormation is AWS's infrastructure-as-code service. Instead of manually clicking buttons in the AWS console, you write a YAML file describing what you want, and AWS creates it automatically.</w:t>
      </w:r>
    </w:p>
    <w:p/>
    <w:p>
      <w:r>
        <w:rPr>
          <w:i/>
        </w:rPr>
        <w:t>Think of it as:</w:t>
      </w:r>
    </w:p>
    <w:p>
      <w:r>
        <w:t>Like IKEA furniture instructions. You describe what you want (a chair), and the instructions (CloudFormation) tell AWS exactly how to build it step-by-step.</w:t>
      </w:r>
    </w:p>
    <w:p/>
    <w:p>
      <w:pPr>
        <w:pStyle w:val="Heading2"/>
      </w:pPr>
      <w:r>
        <w:t>Our Setup Process</w:t>
      </w:r>
    </w:p>
    <w:p>
      <w:r>
        <w:t>Step 1: Create cluster configuration (cloud/eksctl/cluster.config.yaml)</w:t>
      </w:r>
    </w:p>
    <w:p>
      <w:pPr>
        <w:pStyle w:val="IntenseQuote"/>
      </w:pPr>
      <w:r>
        <w:rPr>
          <w:rFonts w:ascii="Courier New" w:hAnsi="Courier New"/>
          <w:sz w:val="18"/>
        </w:rPr>
        <w:t>apiVersion: eksctl.io/v1alpha5</w:t>
        <w:br/>
        <w:t>kind: ClusterConfig</w:t>
        <w:br/>
        <w:br/>
        <w:t>metadata:</w:t>
        <w:br/>
        <w:t xml:space="preserve">  name: med-doc-dev</w:t>
        <w:br/>
        <w:t xml:space="preserve">  region: ap-south-1</w:t>
        <w:br/>
        <w:t xml:space="preserve">  version: "1.30"</w:t>
        <w:br/>
        <w:br/>
        <w:t>managedNodeGroups:</w:t>
        <w:br/>
        <w:t xml:space="preserve">  - name: ng-spot</w:t>
        <w:br/>
        <w:t xml:space="preserve">    instanceTypes: ["t3.small"]</w:t>
        <w:br/>
        <w:t xml:space="preserve">    desiredCapacity: 2</w:t>
        <w:br/>
        <w:t xml:space="preserve">    minSize: 1</w:t>
        <w:br/>
        <w:t xml:space="preserve">    maxSize: 3</w:t>
        <w:br/>
        <w:t xml:space="preserve">    spot: true</w:t>
        <w:br/>
        <w:br/>
        <w:t>iam:</w:t>
        <w:br/>
        <w:t xml:space="preserve">  withOIDC: true  # Enables service accounts</w:t>
        <w:br/>
      </w:r>
    </w:p>
    <w:p/>
    <w:p>
      <w:r>
        <w:t>Step 2: Create the cluster</w:t>
      </w:r>
    </w:p>
    <w:p>
      <w:pPr>
        <w:pStyle w:val="IntenseQuote"/>
      </w:pPr>
      <w:r>
        <w:rPr>
          <w:rFonts w:ascii="Courier New" w:hAnsi="Courier New"/>
          <w:sz w:val="18"/>
        </w:rPr>
        <w:t>eksctl create cluster -f cloud/eksctl/cluster.config.yaml</w:t>
      </w:r>
    </w:p>
    <w:p/>
    <w:p>
      <w:r>
        <w:rPr>
          <w:b/>
        </w:rPr>
        <w:t>What happens behind the scenes:</w:t>
      </w:r>
    </w:p>
    <w:p>
      <w:pPr>
        <w:pStyle w:val="ListBullet"/>
      </w:pPr>
      <w:r>
        <w:t>eksctl generates CloudFormation templates</w:t>
      </w:r>
    </w:p>
    <w:p>
      <w:pPr>
        <w:pStyle w:val="ListBullet"/>
      </w:pPr>
      <w:r>
        <w:t>CloudFormation creates: VPC, subnets, security groups, EKS cluster, node groups</w:t>
      </w:r>
    </w:p>
    <w:p>
      <w:pPr>
        <w:pStyle w:val="ListBullet"/>
      </w:pPr>
      <w:r>
        <w:t>Takes about 15-20 minutes to complete</w:t>
      </w:r>
    </w:p>
    <w:p>
      <w:pPr>
        <w:pStyle w:val="ListBullet"/>
      </w:pPr>
      <w:r>
        <w:t>You can view progress in AWS Console &gt; CloudFormation</w:t>
      </w:r>
    </w:p>
    <w:p/>
    <w:p>
      <w:r>
        <w:t>Step 3: Set up IAM roles</w:t>
      </w:r>
    </w:p>
    <w:p>
      <w:r>
        <w:t>We manually created IAM roles using JSON policies in cloud/iam/ folder:</w:t>
      </w:r>
    </w:p>
    <w:p>
      <w:pPr>
        <w:pStyle w:val="ListBullet"/>
      </w:pPr>
      <w:r>
        <w:t>github-actions-policy.json - Allows GitHub to deploy</w:t>
      </w:r>
    </w:p>
    <w:p>
      <w:pPr>
        <w:pStyle w:val="ListBullet"/>
      </w:pPr>
      <w:r>
        <w:t>s3-access-policy.json - Allows backend to access S3</w:t>
      </w:r>
    </w:p>
    <w:p>
      <w:pPr>
        <w:pStyle w:val="ListBullet"/>
      </w:pPr>
      <w:r>
        <w:t>pod-trust-policy.json - Allows pods to assume IAM roles</w:t>
      </w:r>
    </w:p>
    <w:p/>
    <w:p>
      <w:r>
        <w:t>Step 4: Deploy applications</w:t>
      </w:r>
    </w:p>
    <w:p>
      <w:pPr>
        <w:pStyle w:val="IntenseQuote"/>
      </w:pPr>
      <w:r>
        <w:rPr>
          <w:rFonts w:ascii="Courier New" w:hAnsi="Courier New"/>
          <w:sz w:val="18"/>
        </w:rPr>
        <w:t># Apply Kubernetes manifests</w:t>
        <w:br/>
        <w:t>kubectl apply -f k8s/base/iam-serviceaccount.yaml</w:t>
        <w:br/>
        <w:t>kubectl apply -f k8s/base/api-deployment.yaml</w:t>
        <w:br/>
        <w:t>kubectl apply -f k8s/base/web-deployment.yaml</w:t>
        <w:br/>
      </w:r>
    </w:p>
    <w:p>
      <w:r>
        <w:br w:type="page"/>
      </w:r>
    </w:p>
    <w:p>
      <w:pPr>
        <w:pStyle w:val="Heading1"/>
      </w:pPr>
      <w:r>
        <w:t>4. GitHub Actions CI/CD Pipeline</w:t>
      </w:r>
    </w:p>
    <w:p>
      <w:r>
        <w:t>CI/CD stands for Continuous Integration / Continuous Deployment. It automates the process of building, testing, and deploying code.</w:t>
      </w:r>
    </w:p>
    <w:p/>
    <w:p>
      <w:r>
        <w:rPr>
          <w:i/>
        </w:rPr>
        <w:t>Think of it as:</w:t>
      </w:r>
    </w:p>
    <w:p>
      <w:r>
        <w:t>Like a robot assistant that:</w:t>
        <w:br/>
        <w:t>• Watches your GitHub repository</w:t>
        <w:br/>
        <w:t>• When you push code, it automatically builds and tests it</w:t>
        <w:br/>
        <w:t>• If tests pass, it deploys to production</w:t>
        <w:br/>
        <w:t>• No manual steps required!</w:t>
      </w:r>
    </w:p>
    <w:p/>
    <w:p>
      <w:pPr>
        <w:pStyle w:val="Heading2"/>
      </w:pPr>
      <w:r>
        <w:t>Our Pipeline (.github/workflows/ci-cd.yml)</w:t>
      </w:r>
    </w:p>
    <w:p>
      <w:r>
        <w:rPr>
          <w:b/>
        </w:rPr>
        <w:t>Step 1: Build Images</w:t>
      </w:r>
    </w:p>
    <w:p>
      <w:pPr>
        <w:pStyle w:val="ListBullet"/>
      </w:pPr>
      <w:r>
        <w:t>Triggered when code is pushed to main branch</w:t>
      </w:r>
    </w:p>
    <w:p>
      <w:pPr>
        <w:pStyle w:val="ListBullet"/>
      </w:pPr>
      <w:r>
        <w:t>Builds Docker images for backend and frontend</w:t>
      </w:r>
    </w:p>
    <w:p>
      <w:pPr>
        <w:pStyle w:val="ListBullet"/>
      </w:pPr>
      <w:r>
        <w:t>Pushes images to ECR with commit SHA tag</w:t>
      </w:r>
    </w:p>
    <w:p/>
    <w:p>
      <w:r>
        <w:rPr>
          <w:b/>
        </w:rPr>
        <w:t>Step 2: Deploy to Kubernetes</w:t>
      </w:r>
    </w:p>
    <w:p>
      <w:pPr>
        <w:pStyle w:val="ListBullet"/>
      </w:pPr>
      <w:r>
        <w:t>Updates EKS deployments with new image tags</w:t>
      </w:r>
    </w:p>
    <w:p>
      <w:pPr>
        <w:pStyle w:val="ListBullet"/>
      </w:pPr>
      <w:r>
        <w:t>Waits for pods to become ready (health checks)</w:t>
      </w:r>
    </w:p>
    <w:p>
      <w:pPr>
        <w:pStyle w:val="ListBullet"/>
      </w:pPr>
      <w:r>
        <w:t>Performs rolling update (zero downtime)</w:t>
      </w:r>
    </w:p>
    <w:p/>
    <w:p>
      <w:r>
        <w:rPr>
          <w:b/>
        </w:rPr>
        <w:t>Step 3: Run Evaluation Gate</w:t>
      </w:r>
    </w:p>
    <w:p>
      <w:pPr>
        <w:pStyle w:val="ListBullet"/>
      </w:pPr>
      <w:r>
        <w:t>Tests critical API endpoints (classify, extract-codes, summarize)</w:t>
      </w:r>
    </w:p>
    <w:p>
      <w:pPr>
        <w:pStyle w:val="ListBullet"/>
      </w:pPr>
      <w:r>
        <w:t>If tests fail, deployment is marked as failed</w:t>
      </w:r>
    </w:p>
    <w:p>
      <w:pPr>
        <w:pStyle w:val="ListBullet"/>
      </w:pPr>
      <w:r>
        <w:t>Ensures production is always working</w:t>
      </w:r>
    </w:p>
    <w:p/>
    <w:p>
      <w:r>
        <w:rPr>
          <w:b/>
        </w:rPr>
        <w:t>Step 4: Generate and Store Eval Results</w:t>
      </w:r>
    </w:p>
    <w:p>
      <w:pPr>
        <w:pStyle w:val="ListBullet"/>
      </w:pPr>
      <w:r>
        <w:t>Runs comprehensive evaluation with 50+ test cases</w:t>
      </w:r>
    </w:p>
    <w:p>
      <w:pPr>
        <w:pStyle w:val="ListBullet"/>
      </w:pPr>
      <w:r>
        <w:t>Uploads results to S3 (eval-results/latest.json)</w:t>
      </w:r>
    </w:p>
    <w:p>
      <w:pPr>
        <w:pStyle w:val="ListBullet"/>
      </w:pPr>
      <w:r>
        <w:t>Also saves with commit SHA for history</w:t>
      </w:r>
    </w:p>
    <w:p>
      <w:pPr>
        <w:pStyle w:val="ListBullet"/>
      </w:pPr>
      <w:r>
        <w:t>Users fetch pre-computed results instead of re-running tests</w:t>
      </w:r>
    </w:p>
    <w:p/>
    <w:p>
      <w:pPr>
        <w:pStyle w:val="Heading2"/>
      </w:pPr>
      <w:r>
        <w:t>Pipeline Duration</w:t>
      </w:r>
    </w:p>
    <w:p>
      <w:pPr>
        <w:pStyle w:val="ListBullet"/>
      </w:pPr>
      <w:r>
        <w:t>Build Phase: ~3-5 minutes</w:t>
      </w:r>
    </w:p>
    <w:p>
      <w:pPr>
        <w:pStyle w:val="ListBullet"/>
      </w:pPr>
      <w:r>
        <w:t>Deploy Phase: ~2-3 minutes</w:t>
      </w:r>
    </w:p>
    <w:p>
      <w:pPr>
        <w:pStyle w:val="ListBullet"/>
      </w:pPr>
      <w:r>
        <w:t>Evaluation Gate: ~1 minute</w:t>
      </w:r>
    </w:p>
    <w:p>
      <w:pPr>
        <w:pStyle w:val="ListBullet"/>
      </w:pPr>
      <w:r>
        <w:t>Eval Generation: ~2-3 minutes</w:t>
      </w:r>
    </w:p>
    <w:p>
      <w:pPr>
        <w:pStyle w:val="ListBullet"/>
      </w:pPr>
      <w:r>
        <w:t>Total: ~8-12 minutes per deployment</w:t>
      </w:r>
    </w:p>
    <w:p>
      <w:r>
        <w:br w:type="page"/>
      </w:r>
    </w:p>
    <w:p>
      <w:pPr>
        <w:pStyle w:val="Heading1"/>
      </w:pPr>
      <w:r>
        <w:t>5. How Everything Works Together</w:t>
      </w:r>
    </w:p>
    <w:p>
      <w:r>
        <w:rPr>
          <w:b/>
        </w:rPr>
        <w:t>Here's the complete flow from code to production:</w:t>
      </w:r>
    </w:p>
    <w:p/>
    <w:p>
      <w:r>
        <w:t>1. Developer Pushes Code</w:t>
      </w:r>
    </w:p>
    <w:p>
      <w:r>
        <w:t xml:space="preserve">   • Developer commits changes to hotfix/feature branch</w:t>
        <w:br/>
        <w:t xml:space="preserve">   • Code is reviewed and merged to main branch</w:t>
      </w:r>
    </w:p>
    <w:p/>
    <w:p>
      <w:r>
        <w:t>2. GitHub Actions Triggered</w:t>
      </w:r>
    </w:p>
    <w:p>
      <w:r>
        <w:t xml:space="preserve">   • Workflow starts automatically</w:t>
        <w:br/>
        <w:t xml:space="preserve">   • Authenticates with AWS using OIDC (no stored credentials!)</w:t>
      </w:r>
    </w:p>
    <w:p/>
    <w:p>
      <w:r>
        <w:t>3. Docker Images Built</w:t>
      </w:r>
    </w:p>
    <w:p>
      <w:r>
        <w:t xml:space="preserve">   • Backend image built from backend-fastapi/Dockerfile</w:t>
        <w:br/>
        <w:t xml:space="preserve">   • Frontend image built from Dockerfile.frontend</w:t>
        <w:br/>
        <w:t xml:space="preserve">   • Tagged with commit SHA (e.g., 5177d05c)</w:t>
      </w:r>
    </w:p>
    <w:p/>
    <w:p>
      <w:r>
        <w:t>4. Images Pushed to ECR</w:t>
      </w:r>
    </w:p>
    <w:p>
      <w:r>
        <w:t xml:space="preserve">   • Images uploaded to ECR repositories</w:t>
        <w:br/>
        <w:t xml:space="preserve">   • Available for EKS to pull</w:t>
      </w:r>
    </w:p>
    <w:p/>
    <w:p>
      <w:r>
        <w:t>5. EKS Deployment Updated</w:t>
      </w:r>
    </w:p>
    <w:p>
      <w:r>
        <w:t xml:space="preserve">   • kubectl updates deployment with new image tag</w:t>
        <w:br/>
        <w:t xml:space="preserve">   • Kubernetes performs rolling update:</w:t>
        <w:br/>
        <w:t xml:space="preserve">     - Starts new pods with new code</w:t>
        <w:br/>
        <w:t xml:space="preserve">     - Waits for health checks to pass</w:t>
        <w:br/>
        <w:t xml:space="preserve">     - Terminates old pods</w:t>
        <w:br/>
        <w:t xml:space="preserve">   • Zero downtime for users!</w:t>
      </w:r>
    </w:p>
    <w:p/>
    <w:p>
      <w:r>
        <w:t>6. Evaluation Tests Run</w:t>
      </w:r>
    </w:p>
    <w:p>
      <w:r>
        <w:t xml:space="preserve">   • Smoke tests verify core functionality</w:t>
        <w:br/>
        <w:t xml:space="preserve">   • Full evaluation runs 50+ test cases</w:t>
        <w:br/>
        <w:t xml:space="preserve">   • Results uploaded to S3</w:t>
      </w:r>
    </w:p>
    <w:p/>
    <w:p>
      <w:r>
        <w:t>7. Production Live</w:t>
      </w:r>
    </w:p>
    <w:p>
      <w:r>
        <w:t xml:space="preserve">   • New version accessible via load balancer</w:t>
        <w:br/>
        <w:t xml:space="preserve">   • Users see updated features</w:t>
        <w:br/>
        <w:t xml:space="preserve">   • Eval reports fetch from S3 cache</w:t>
      </w:r>
    </w:p>
    <w:p>
      <w:r>
        <w:br w:type="page"/>
      </w:r>
    </w:p>
    <w:p>
      <w:pPr>
        <w:pStyle w:val="Heading1"/>
      </w:pPr>
      <w:r>
        <w:t>6. Cost Optimization Strategies</w:t>
      </w:r>
    </w:p>
    <w:p>
      <w:r>
        <w:rPr>
          <w:b/>
        </w:rPr>
        <w:t>We use several techniques to minimize AWS costs:</w:t>
      </w:r>
    </w:p>
    <w:p/>
    <w:p>
      <w:pPr>
        <w:pStyle w:val="Heading2"/>
      </w:pPr>
      <w:r>
        <w:t>6.1 Spot Instances (70% savings)</w:t>
      </w:r>
    </w:p>
    <w:p>
      <w:pPr>
        <w:pStyle w:val="ListBullet"/>
      </w:pPr>
      <w:r>
        <w:t>Uses spare AWS capacity at steep discounts</w:t>
      </w:r>
    </w:p>
    <w:p>
      <w:pPr>
        <w:pStyle w:val="ListBullet"/>
      </w:pPr>
      <w:r>
        <w:t>Can be interrupted (AWS gives 2-minute warning)</w:t>
      </w:r>
    </w:p>
    <w:p>
      <w:pPr>
        <w:pStyle w:val="ListBullet"/>
      </w:pPr>
      <w:r>
        <w:t>Kubernetes automatically reschedules workloads</w:t>
      </w:r>
    </w:p>
    <w:p>
      <w:pPr>
        <w:pStyle w:val="ListBullet"/>
      </w:pPr>
      <w:r>
        <w:t>Perfect for development environments</w:t>
      </w:r>
    </w:p>
    <w:p/>
    <w:p>
      <w:pPr>
        <w:pStyle w:val="Heading2"/>
      </w:pPr>
      <w:r>
        <w:t>6.2 Right-Sized Instances</w:t>
      </w:r>
    </w:p>
    <w:p>
      <w:pPr>
        <w:pStyle w:val="ListBullet"/>
      </w:pPr>
      <w:r>
        <w:t>t3.small nodes (2 vCPU, 2GB RAM)</w:t>
      </w:r>
    </w:p>
    <w:p>
      <w:pPr>
        <w:pStyle w:val="ListBullet"/>
      </w:pPr>
      <w:r>
        <w:t>Sufficient for current workload</w:t>
      </w:r>
    </w:p>
    <w:p>
      <w:pPr>
        <w:pStyle w:val="ListBullet"/>
      </w:pPr>
      <w:r>
        <w:t>Can upgrade to t3.medium if needed</w:t>
      </w:r>
    </w:p>
    <w:p/>
    <w:p>
      <w:pPr>
        <w:pStyle w:val="Heading2"/>
      </w:pPr>
      <w:r>
        <w:t>6.3 Auto-Scaling</w:t>
      </w:r>
    </w:p>
    <w:p>
      <w:pPr>
        <w:pStyle w:val="ListBullet"/>
      </w:pPr>
      <w:r>
        <w:t>Node count: 1-3 (scales based on load)</w:t>
      </w:r>
    </w:p>
    <w:p>
      <w:pPr>
        <w:pStyle w:val="ListBullet"/>
      </w:pPr>
      <w:r>
        <w:t>Pod replicas: 2 (can increase if traffic spikes)</w:t>
      </w:r>
    </w:p>
    <w:p>
      <w:pPr>
        <w:pStyle w:val="ListBullet"/>
      </w:pPr>
      <w:r>
        <w:t>Only pay for what you use</w:t>
      </w:r>
    </w:p>
    <w:p/>
    <w:p>
      <w:pPr>
        <w:pStyle w:val="Heading2"/>
      </w:pPr>
      <w:r>
        <w:t>6.4 S3 Lifecycle Policies</w:t>
      </w:r>
    </w:p>
    <w:p>
      <w:pPr>
        <w:pStyle w:val="ListBullet"/>
      </w:pPr>
      <w:r>
        <w:t>Latest eval result cached indefinitely</w:t>
      </w:r>
    </w:p>
    <w:p>
      <w:pPr>
        <w:pStyle w:val="ListBullet"/>
      </w:pPr>
      <w:r>
        <w:t>Historical results can be archived after 90 days</w:t>
      </w:r>
    </w:p>
    <w:p>
      <w:pPr>
        <w:pStyle w:val="ListBullet"/>
      </w:pPr>
      <w:r>
        <w:t>Reduces storage costs over time</w:t>
      </w:r>
    </w:p>
    <w:p/>
    <w:p>
      <w:pPr>
        <w:pStyle w:val="Heading2"/>
      </w:pPr>
      <w:r>
        <w:t>6.5 Ephemeral SQLite Storage</w:t>
      </w:r>
    </w:p>
    <w:p>
      <w:pPr>
        <w:pStyle w:val="ListBullet"/>
      </w:pPr>
      <w:r>
        <w:t>Uses local disk instead of RDS database</w:t>
      </w:r>
    </w:p>
    <w:p>
      <w:pPr>
        <w:pStyle w:val="ListBullet"/>
      </w:pPr>
      <w:r>
        <w:t>Saves $50-100/month</w:t>
      </w:r>
    </w:p>
    <w:p>
      <w:pPr>
        <w:pStyle w:val="ListBullet"/>
      </w:pPr>
      <w:r>
        <w:t>Acceptable for development/demo purposes</w:t>
      </w:r>
    </w:p>
    <w:p/>
    <w:p>
      <w:pPr>
        <w:pStyle w:val="Heading2"/>
      </w:pPr>
      <w:r>
        <w:t>Estimated Monthly Cost</w:t>
      </w:r>
    </w:p>
    <w:p>
      <w:pPr>
        <w:pStyle w:val="ListBullet"/>
      </w:pPr>
      <w:r>
        <w:t>EKS Control Plane: $72/month (fixed)</w:t>
      </w:r>
    </w:p>
    <w:p>
      <w:pPr>
        <w:pStyle w:val="ListBullet"/>
      </w:pPr>
      <w:r>
        <w:t>t3.small spot nodes (2x): ~$7/month</w:t>
      </w:r>
    </w:p>
    <w:p>
      <w:pPr>
        <w:pStyle w:val="ListBullet"/>
      </w:pPr>
      <w:r>
        <w:t>Load Balancer: ~$18/month</w:t>
      </w:r>
    </w:p>
    <w:p>
      <w:pPr>
        <w:pStyle w:val="ListBullet"/>
      </w:pPr>
      <w:r>
        <w:t>ECR Storage: ~$1/month</w:t>
      </w:r>
    </w:p>
    <w:p>
      <w:pPr>
        <w:pStyle w:val="ListBullet"/>
      </w:pPr>
      <w:r>
        <w:t>S3 Storage: &lt;$1/month</w:t>
      </w:r>
    </w:p>
    <w:p>
      <w:pPr>
        <w:pStyle w:val="ListBullet"/>
      </w:pPr>
      <w:r>
        <w:t>Data Transfer: ~$5/month</w:t>
      </w:r>
    </w:p>
    <w:p/>
    <w:p>
      <w:r>
        <w:rPr>
          <w:b/>
        </w:rPr>
        <w:t>Total: ~$104/month</w:t>
      </w:r>
    </w:p>
    <w:p/>
    <w:p>
      <w:r>
        <w:t>(Note: Claude API costs are separate and depend on usage)</w:t>
      </w:r>
    </w:p>
    <w:p>
      <w:r>
        <w:br w:type="page"/>
      </w:r>
    </w:p>
    <w:p>
      <w:pPr>
        <w:pStyle w:val="Heading1"/>
      </w:pPr>
      <w:r>
        <w:t>7. Summary</w:t>
      </w:r>
    </w:p>
    <w:p>
      <w:r>
        <w:rPr>
          <w:b/>
        </w:rPr>
        <w:t>MedicalDocAI uses a modern, scalable cloud architecture:</w:t>
      </w:r>
    </w:p>
    <w:p/>
    <w:p>
      <w:pPr>
        <w:pStyle w:val="ListBullet"/>
      </w:pPr>
      <w:r>
        <w:t>EKS manages containerized applications with high availability</w:t>
      </w:r>
    </w:p>
    <w:p>
      <w:pPr>
        <w:pStyle w:val="ListBullet"/>
      </w:pPr>
      <w:r>
        <w:t>ECR stores Docker images for reliable deployments</w:t>
      </w:r>
    </w:p>
    <w:p>
      <w:pPr>
        <w:pStyle w:val="ListBullet"/>
      </w:pPr>
      <w:r>
        <w:t>S3 caches expensive evaluation results</w:t>
      </w:r>
    </w:p>
    <w:p>
      <w:pPr>
        <w:pStyle w:val="ListBullet"/>
      </w:pPr>
      <w:r>
        <w:t>IAM ensures secure access control</w:t>
      </w:r>
    </w:p>
    <w:p>
      <w:pPr>
        <w:pStyle w:val="ListBullet"/>
      </w:pPr>
      <w:r>
        <w:t>Load Balancer distributes traffic and provides public access</w:t>
      </w:r>
    </w:p>
    <w:p>
      <w:pPr>
        <w:pStyle w:val="ListBullet"/>
      </w:pPr>
      <w:r>
        <w:t>GitHub Actions automates entire deployment pipeline</w:t>
      </w:r>
    </w:p>
    <w:p>
      <w:pPr>
        <w:pStyle w:val="ListBullet"/>
      </w:pPr>
      <w:r>
        <w:t>Cost-optimized with spot instances and right-sizing</w:t>
      </w:r>
    </w:p>
    <w:p/>
    <w:p>
      <w:r>
        <w:t>This setup provides enterprise-grade reliability and security while keeping costs under $110/month.</w:t>
      </w:r>
    </w:p>
    <w:p/>
    <w:p>
      <w:r>
        <w:rPr>
          <w:b/>
        </w:rPr>
        <w:t>Key Takeaway:</w:t>
      </w:r>
    </w:p>
    <w:p>
      <w:r>
        <w:t>Instead of managing physical servers, we use cloud services that automatically handle scaling, security, monitoring, and deployment. The entire infrastructure is defined as code (Infrastructure-as-Code) using eksctl and Kubernetes manifests, making it reproducible and maintainable.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